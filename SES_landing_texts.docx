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B45309"/>
          <w:sz w:val="24"/>
        </w:rPr>
        <w:t>⚡  СОНЯЧНА ЕЛЕКТРОСТАНЦІЯ ПІД КЛЮЧ  ⚡</w:t>
      </w:r>
    </w:p>
    <w:p>
      <w:pPr>
        <w:jc w:val="center"/>
      </w:pPr>
      <w:r>
        <w:rPr>
          <w:b/>
          <w:color w:val="15803D"/>
          <w:sz w:val="64"/>
        </w:rPr>
        <w:t>Тексти для лендинга</w:t>
      </w:r>
    </w:p>
    <w:p>
      <w:pPr>
        <w:jc w:val="center"/>
      </w:pPr>
      <w:r>
        <w:rPr>
          <w:color w:val="144E2E"/>
          <w:sz w:val="44"/>
        </w:rPr>
        <w:t>«СЭС під ключ в Україні»</w:t>
      </w:r>
    </w:p>
    <w:p>
      <w:pPr>
        <w:jc w:val="center"/>
      </w:pPr>
      <w:r>
        <w:rPr>
          <w:i/>
          <w:color w:val="6B7280"/>
          <w:sz w:val="26"/>
        </w:rPr>
        <w:t>Высококонверсионный копирайтинг на основе SEO-анализа 10 конкурентов и исследования ЦА</w:t>
      </w:r>
    </w:p>
    <w:p/>
    <w:p/>
    <w:p>
      <w:pPr>
        <w:jc w:val="center"/>
      </w:pPr>
      <w:r>
        <w:rPr>
          <w:color w:val="1F2937"/>
          <w:sz w:val="22"/>
        </w:rPr>
        <w:t>Дата: 25.06.2026</w:t>
      </w:r>
    </w:p>
    <w:p>
      <w:pPr>
        <w:jc w:val="center"/>
      </w:pPr>
      <w:r>
        <w:rPr>
          <w:i/>
          <w:color w:val="6B7280"/>
          <w:sz w:val="18"/>
        </w:rPr>
        <w:t>Источник данных: research/competitors.json (10 конкурентов + summary) · research/audience.json (7 сегментов ЦА, 36 болей, 12 триггеров, 61 ключевое слово)</w:t>
      </w:r>
    </w:p>
    <w:p/>
    <w:p/>
    <w:p/>
    <w:p>
      <w:pPr>
        <w:pStyle w:val="Heading2"/>
      </w:pPr>
      <w:r>
        <w:t>Як використовувати цей документ</w:t>
      </w:r>
    </w:p>
    <w:p>
      <w:pPr>
        <w:spacing w:after="80"/>
      </w:pPr>
      <w:r>
        <w:rPr>
          <w:b/>
          <w:color w:val="15803D"/>
        </w:rPr>
        <w:t xml:space="preserve">1.  </w:t>
      </w:r>
      <w:r>
        <w:rPr>
          <w:sz w:val="21"/>
        </w:rPr>
        <w:t>Документ містить готові текстові матеріали для лендинга «СЭС під ключ в Україні». Усі тексти написані українською мовою, технічні терміни (СЭС, інвертор, АКБ) збережені у звичному для ринку вигляді.</w:t>
      </w:r>
    </w:p>
    <w:p>
      <w:pPr>
        <w:spacing w:after="80"/>
      </w:pPr>
      <w:r>
        <w:rPr>
          <w:b/>
          <w:color w:val="15803D"/>
        </w:rPr>
        <w:t xml:space="preserve">2.  </w:t>
      </w:r>
      <w:r>
        <w:rPr>
          <w:sz w:val="21"/>
        </w:rPr>
        <w:t>Розділ «Стратегія та обґрунтування» (розд. 2) пояснює, ЧОМУ кожен текст написаний саме так — на основі болей ЦА та зон диференціації від конкурентів.</w:t>
      </w:r>
    </w:p>
    <w:p>
      <w:pPr>
        <w:spacing w:after="80"/>
      </w:pPr>
      <w:r>
        <w:rPr>
          <w:b/>
          <w:color w:val="15803D"/>
        </w:rPr>
        <w:t xml:space="preserve">3.  </w:t>
      </w:r>
      <w:r>
        <w:rPr>
          <w:sz w:val="21"/>
        </w:rPr>
        <w:t>Розділ «SEO-метадані» (розд. 3) — це мета-теги, OG, семантичне ядро та H1 для прямого копіювання в CMS.</w:t>
      </w:r>
    </w:p>
    <w:p>
      <w:pPr>
        <w:spacing w:after="80"/>
      </w:pPr>
      <w:r>
        <w:rPr>
          <w:b/>
          <w:color w:val="15803D"/>
        </w:rPr>
        <w:t xml:space="preserve">4.  </w:t>
      </w:r>
      <w:r>
        <w:rPr>
          <w:sz w:val="21"/>
        </w:rPr>
        <w:t>Розділи 4-16 містять тексти для 13 блоків лендинга в порядку звертання користувача зверху вниз. Кожен блок супроводжується коментарями копірайтера (виділено сірим курсивом).</w:t>
      </w:r>
    </w:p>
    <w:p>
      <w:pPr>
        <w:spacing w:after="80"/>
      </w:pPr>
      <w:r>
        <w:rPr>
          <w:b/>
          <w:color w:val="15803D"/>
        </w:rPr>
        <w:t xml:space="preserve">5.  </w:t>
      </w:r>
      <w:r>
        <w:rPr>
          <w:sz w:val="21"/>
        </w:rPr>
        <w:t>Розділ 17 «Карта смислів» — таблиця «Біль → Де закривається на лендингу → Яка формулювання» для контролю покриття всіх болей.</w:t>
      </w:r>
    </w:p>
    <w:p>
      <w:pPr>
        <w:spacing w:after="80"/>
      </w:pPr>
      <w:r>
        <w:rPr>
          <w:b/>
          <w:color w:val="15803D"/>
        </w:rPr>
        <w:t xml:space="preserve">6.  </w:t>
      </w:r>
      <w:r>
        <w:rPr>
          <w:sz w:val="21"/>
        </w:rPr>
        <w:t>Розділи 18-19 — чек-лист запуску та список A/B тестів.</w:t>
      </w:r>
    </w:p>
    <w:p>
      <w:pPr>
        <w:spacing w:after="80"/>
      </w:pPr>
      <w:r>
        <w:rPr>
          <w:b/>
          <w:color w:val="15803D"/>
        </w:rPr>
        <w:t xml:space="preserve">7.  </w:t>
      </w:r>
      <w:r>
        <w:rPr>
          <w:sz w:val="21"/>
        </w:rPr>
        <w:t>Усі ціни вказано у доларах США (по ринковим даними 10 конкурентів) + орієнтовно в гривнях за курсом ~41 грн/$. Перед публікацією уточніть актуальний курс.</w:t>
      </w:r>
    </w:p>
    <w:p>
      <w:pPr>
        <w:spacing w:after="80"/>
      </w:pPr>
      <w:r>
        <w:rPr>
          <w:b/>
          <w:color w:val="15803D"/>
        </w:rPr>
        <w:t xml:space="preserve">8.  </w:t>
      </w:r>
      <w:r>
        <w:rPr>
          <w:sz w:val="21"/>
        </w:rPr>
        <w:t>Кейси та відгуки (розд. 9, 10) — шаблони. Замініть [текст у квадратних дужках] реальними даними ваших клієнтів.</w:t>
      </w:r>
    </w:p>
    <w:p>
      <w:r>
        <w:br w:type="page"/>
      </w:r>
    </w:p>
    <w:p>
      <w:pPr>
        <w:pStyle w:val="Heading1"/>
      </w:pPr>
      <w:r>
        <w:t>Зміст</w:t>
      </w:r>
    </w:p>
    <w:p>
      <w:pPr>
        <w:pStyle w:val="Heading2"/>
      </w:pPr>
      <w:r>
        <w:t>Зміст документа</w:t>
      </w:r>
    </w:p>
    <w:p>
      <w:r>
        <w:fldChar w:fldCharType="begin"/>
        <w:instrText xml:space="preserve">TOC \o "1-3" \h \z \u</w:instrText>
        <w:fldChar w:fldCharType="separate"/>
        <w:t xml:space="preserve">Оновіть документ (F9), щоб побудувати зміст.</w:t>
        <w:fldChar w:fldCharType="end"/>
      </w:r>
    </w:p>
    <w:p>
      <w:r>
        <w:br w:type="page"/>
      </w:r>
    </w:p>
    <w:p>
      <w:pPr>
        <w:pStyle w:val="Heading1"/>
      </w:pPr>
      <w:r>
        <w:t>1. Стратегія та обґрунтування копирайтингу</w:t>
      </w:r>
    </w:p>
    <w:p>
      <w:pPr>
        <w:pStyle w:val="Heading2"/>
      </w:pPr>
      <w:r>
        <w:t>1.1. Аналіз ринку (за summary competitors.json)</w:t>
      </w:r>
    </w:p>
    <w:p>
      <w:pPr>
        <w:jc w:val="both"/>
      </w:pPr>
      <w:r>
        <w:rPr>
          <w:b w:val="0"/>
          <w:i w:val="0"/>
        </w:rPr>
        <w:t>Ринок СЕС під ключ в Україні станом на 2025 рік перебуває у стані стрімкого зростання через масовані атаки на енергетичну інфраструктуру та урядові програми стимулювання розподіленої генерації (старт 20 липня 2024). Кількість домогосподарств із СЕС оцінюється у 30 000-55 000+, ціни на 10 кВт за 10 років знизились удвічі (з 750 тис. грн у 2014 до 290-390 тис. грн у 2025).</w:t>
      </w:r>
    </w:p>
    <w:p>
      <w:pPr>
        <w:pStyle w:val="Heading3"/>
      </w:pPr>
      <w:r>
        <w:t>Ключові спостереження за 10 конкурентами:</w:t>
      </w:r>
    </w:p>
    <w:p>
      <w:pPr>
        <w:pStyle w:val="ListBullet"/>
      </w:pPr>
      <w:r>
        <w:rPr>
          <w:b/>
          <w:color w:val="B45309"/>
        </w:rPr>
        <w:t xml:space="preserve">Тільки 3 з 10 </w:t>
      </w:r>
      <w:r>
        <w:rPr>
          <w:sz w:val="22"/>
        </w:rPr>
        <w:t>публікують прозорі ціни (Solartech, Soncedim, DKS-SOLAR). Решта 7 приховують ціни за «індивідуальним розрахунком» — це наша головна зона для диференціації.</w:t>
      </w:r>
    </w:p>
    <w:p>
      <w:pPr>
        <w:pStyle w:val="ListBullet"/>
      </w:pPr>
      <w:r>
        <w:rPr>
          <w:b/>
          <w:color w:val="B45309"/>
        </w:rPr>
        <w:t xml:space="preserve">Тільки 1 з 10 </w:t>
      </w:r>
      <w:r>
        <w:rPr>
          <w:sz w:val="22"/>
        </w:rPr>
        <w:t>(Solensy) має відгуки клієнтів на головній сторінці. Жоден конкурент не має відео-відгуків.</w:t>
      </w:r>
    </w:p>
    <w:p>
      <w:pPr>
        <w:pStyle w:val="ListBullet"/>
      </w:pPr>
      <w:r>
        <w:rPr>
          <w:b/>
          <w:color w:val="B45309"/>
        </w:rPr>
        <w:t xml:space="preserve">Тільки 1 з 10 </w:t>
      </w:r>
      <w:r>
        <w:rPr>
          <w:sz w:val="22"/>
        </w:rPr>
        <w:t>(Gener) чітко прописав усі терміни гарантій (панелі/інвертор/АКБ/роботи).</w:t>
      </w:r>
    </w:p>
    <w:p>
      <w:pPr>
        <w:pStyle w:val="ListBullet"/>
      </w:pPr>
      <w:r>
        <w:rPr>
          <w:b/>
          <w:color w:val="B45309"/>
        </w:rPr>
        <w:t xml:space="preserve">0 з 10 конкурентів </w:t>
      </w:r>
      <w:r>
        <w:rPr>
          <w:sz w:val="22"/>
        </w:rPr>
        <w:t>не вказують терміни монтажу в днях — це унікальна можливість для нашого лендинга.</w:t>
      </w:r>
    </w:p>
    <w:p>
      <w:pPr>
        <w:pStyle w:val="ListBullet"/>
      </w:pPr>
      <w:r>
        <w:rPr>
          <w:b/>
          <w:color w:val="B45309"/>
        </w:rPr>
        <w:t xml:space="preserve">Типовий CTA ринку: </w:t>
      </w:r>
      <w:r>
        <w:rPr>
          <w:sz w:val="22"/>
        </w:rPr>
        <w:t>«Замовити консультацію» (9/10), «Отримати розрахунок» (8/10). Ми диференціюємо через дієві CTA: «Перевірити доступність 0% кредиту», «Розрахувати окупність за 30 секунд».</w:t>
      </w:r>
    </w:p>
    <w:p>
      <w:pPr>
        <w:pStyle w:val="ListBullet"/>
      </w:pPr>
      <w:r>
        <w:rPr>
          <w:b/>
          <w:color w:val="B45309"/>
        </w:rPr>
        <w:t xml:space="preserve">Найпопулярніші бренди: </w:t>
      </w:r>
      <w:r>
        <w:rPr>
          <w:sz w:val="22"/>
        </w:rPr>
        <w:t>панелі — Trina Solar, Longi Solar, JA Solar (Tier-1); інвертори — Huawei, Deye, Solax, Solis; АКБ — Deye, Pylontech.</w:t>
      </w:r>
    </w:p>
    <w:p>
      <w:pPr>
        <w:pStyle w:val="ListBullet"/>
      </w:pPr>
      <w:r>
        <w:rPr>
          <w:b/>
          <w:color w:val="B45309"/>
        </w:rPr>
        <w:t xml:space="preserve">Середні ціни: </w:t>
      </w:r>
      <w:r>
        <w:rPr>
          <w:sz w:val="22"/>
        </w:rPr>
        <w:t>10 кВт мережева = $4 000-4 500; 30 кВт = $9 000-9 350; 100 кВт для бізнесу = $35 800; 300 кВт під зелений тариф = $101 350-114 500.</w:t>
      </w:r>
    </w:p>
    <w:p>
      <w:pPr>
        <w:pStyle w:val="ListBullet"/>
      </w:pPr>
      <w:r>
        <w:rPr>
          <w:b/>
          <w:color w:val="B45309"/>
        </w:rPr>
        <w:t xml:space="preserve">Регіональні лідери: </w:t>
      </w:r>
      <w:r>
        <w:rPr>
          <w:sz w:val="22"/>
        </w:rPr>
        <w:t>Київ (Gener, Ecotech), Львів (Sun-Energy, Sanlarix, Soncedim), Вінниця (SIM-I), Івано-Франківськ (Solartech), Полтава (DKS-SOLAR), Закарпаття (Solensy).</w:t>
      </w:r>
    </w:p>
    <w:p>
      <w:pPr>
        <w:shd w:val="clear" w:color="auto" w:fill="FEF3C7"/>
        <w:pBdr>
          <w:left w:val="single" w:sz="18" w:space="6" w:color="B45309"/>
        </w:pBdr>
        <w:spacing w:before="80" w:after="120"/>
        <w:ind w:left="227"/>
      </w:pPr>
      <w:r>
        <w:rPr>
          <w:sz w:val="22"/>
        </w:rPr>
        <w:t>🎯  Висновок: ринок «перегрітіший» пропозицією, але недогрітий довірою. 70% конкурентів грають у «індивідуальний розрахунок» та ховають терміни. Той, хто покаже прозорі ціни + терміни монтажу + реальні відгуки — отримає конверсійну перевагу.</w:t>
      </w:r>
    </w:p>
    <w:p>
      <w:pPr>
        <w:pStyle w:val="Heading2"/>
      </w:pPr>
      <w:r>
        <w:t>1.2. Наша цільова аудиторія — топ-3 сегменти</w:t>
      </w:r>
    </w:p>
    <w:p>
      <w:pPr>
        <w:pStyle w:val="Heading3"/>
      </w:pPr>
      <w:r>
        <w:t>Сегмент 1: Власники приватних будинків — енергонезалежність (B2C, масовий сегмент)</w:t>
      </w:r>
    </w:p>
    <w:p>
      <w:r>
        <w:rPr>
          <w:b/>
          <w:i w:val="0"/>
          <w:color w:val="144E2E"/>
        </w:rPr>
        <w:t xml:space="preserve">Демографія: </w:t>
      </w:r>
      <w:r>
        <w:rPr>
          <w:b w:val="0"/>
          <w:i w:val="0"/>
        </w:rPr>
        <w:t>Власники приватних будинків 80-200 кв.м, вік 30-55 років, середній-вище середнього дохід, проживання в передмісті обласних центрів та райцентрах. Переважно сім'ї з дітьми. Мають південний схил даху або вільну земельну ділянку.</w:t>
      </w:r>
    </w:p>
    <w:p>
      <w:r>
        <w:rPr>
          <w:b/>
          <w:i w:val="0"/>
          <w:color w:val="144E2E"/>
        </w:rPr>
        <w:t xml:space="preserve">Бюджет: </w:t>
      </w:r>
      <w:r>
        <w:rPr>
          <w:b w:val="0"/>
          <w:i w:val="0"/>
        </w:rPr>
        <w:t>150 000 - 500 000 грн ($3 500-12 000); з 0% кредитом — фактичний внесок від 0% до 30%</w:t>
      </w:r>
    </w:p>
    <w:p>
      <w:r>
        <w:rPr>
          <w:b/>
          <w:i w:val="0"/>
          <w:color w:val="144E2E"/>
        </w:rPr>
        <w:t>Топ-мотивація:</w:t>
      </w:r>
    </w:p>
    <w:p>
      <w:pPr>
        <w:pStyle w:val="ListBullet"/>
      </w:pPr>
      <w:r>
        <w:t>Захист від блекаутів та віякових відключень світла (головний мотив 2024-2025)</w:t>
      </w:r>
    </w:p>
    <w:p>
      <w:pPr>
        <w:pStyle w:val="ListBullet"/>
      </w:pPr>
      <w:r>
        <w:t>Незалежність від зростаючих тарифів на електроенергію</w:t>
      </w:r>
    </w:p>
    <w:p>
      <w:pPr>
        <w:pStyle w:val="ListBullet"/>
      </w:pPr>
      <w:r>
        <w:t>Безперебійне живлення критичних приладів (опалення, холодильник, інтернет, освітлення)</w:t>
      </w:r>
    </w:p>
    <w:p>
      <w:r>
        <w:rPr>
          <w:b/>
          <w:i w:val="0"/>
          <w:color w:val="B91C1C"/>
        </w:rPr>
        <w:t>Топ-страхи:</w:t>
      </w:r>
    </w:p>
    <w:p>
      <w:pPr>
        <w:pStyle w:val="ListBullet"/>
      </w:pPr>
      <w:r>
        <w:t>Висока початкова вартість (300-400 тис. грн для 10 кВт)</w:t>
      </w:r>
    </w:p>
    <w:p>
      <w:pPr>
        <w:pStyle w:val="ListBullet"/>
      </w:pPr>
      <w:r>
        <w:t>Чи не зникне підрядник через рік-два (на форумі: 'Фирме 10 мес, уже плывут контейнеры, где вас потом искать?')</w:t>
      </w:r>
    </w:p>
    <w:p>
      <w:pPr>
        <w:pStyle w:val="ListBullet"/>
      </w:pPr>
      <w:r>
        <w:t>Мережева СЕС не працює під час відключень (треба гібридна, а вона дорожча)</w:t>
      </w:r>
    </w:p>
    <w:p>
      <w:r>
        <w:rPr>
          <w:b/>
          <w:i w:val="0"/>
          <w:color w:val="B45309"/>
        </w:rPr>
        <w:t>Тригери покупки:</w:t>
      </w:r>
    </w:p>
    <w:p>
      <w:pPr>
        <w:pStyle w:val="ListBullet"/>
      </w:pPr>
      <w:r>
        <w:t>Черговий блекаут у регіоні</w:t>
      </w:r>
    </w:p>
    <w:p>
      <w:pPr>
        <w:pStyle w:val="ListBullet"/>
      </w:pPr>
      <w:r>
        <w:t>Запуск або продовження програми 0% кредиту</w:t>
      </w:r>
    </w:p>
    <w:p>
      <w:pPr>
        <w:pStyle w:val="Heading3"/>
      </w:pPr>
      <w:r>
        <w:t>Сегмент 2: Інвестори у зелений тариф (B2C преміум, заробіток на СЕС)</w:t>
      </w:r>
    </w:p>
    <w:p>
      <w:r>
        <w:rPr>
          <w:b/>
          <w:i w:val="0"/>
          <w:color w:val="144E2E"/>
        </w:rPr>
        <w:t xml:space="preserve">Демографія: </w:t>
      </w:r>
      <w:r>
        <w:rPr>
          <w:b w:val="0"/>
          <w:i w:val="0"/>
        </w:rPr>
        <w:t>Власники великих будинків або земельних ділянок, вік 35-60, високий дохід, інвесторське мислення. Можуть жити в місті, СЕС — на дачі/в селі. Часто підприємці, ФОП, пенсіонери з капіталом.</w:t>
      </w:r>
    </w:p>
    <w:p>
      <w:r>
        <w:rPr>
          <w:b/>
          <w:i w:val="0"/>
          <w:color w:val="144E2E"/>
        </w:rPr>
        <w:t xml:space="preserve">Бюджет: </w:t>
      </w:r>
      <w:r>
        <w:rPr>
          <w:b w:val="0"/>
          <w:i w:val="0"/>
        </w:rPr>
        <w:t>500 000 - 1 500 000 грн ($12 000-35 000); готові платити за якість</w:t>
      </w:r>
    </w:p>
    <w:p>
      <w:r>
        <w:rPr>
          <w:b/>
          <w:i w:val="0"/>
          <w:color w:val="144E2E"/>
        </w:rPr>
        <w:t>Топ-мотивація:</w:t>
      </w:r>
    </w:p>
    <w:p>
      <w:pPr>
        <w:pStyle w:val="ListBullet"/>
      </w:pPr>
      <w:r>
        <w:t>Пасивний дохід від продажу електроенергії за зеленим тарифом (3000-6500$ на рік для 20-30 кВт)</w:t>
      </w:r>
    </w:p>
    <w:p>
      <w:pPr>
        <w:pStyle w:val="ListBullet"/>
      </w:pPr>
      <w:r>
        <w:t>Захист капіталу від інфляції (інвестиція в реальний актив)</w:t>
      </w:r>
    </w:p>
    <w:p>
      <w:pPr>
        <w:pStyle w:val="ListBullet"/>
      </w:pPr>
      <w:r>
        <w:t>Гарантована державою скуповка надлишків до 2030 року</w:t>
      </w:r>
    </w:p>
    <w:p>
      <w:r>
        <w:rPr>
          <w:b/>
          <w:i w:val="0"/>
          <w:color w:val="B91C1C"/>
        </w:rPr>
        <w:t>Топ-страхи:</w:t>
      </w:r>
    </w:p>
    <w:p>
      <w:pPr>
        <w:pStyle w:val="ListBullet"/>
      </w:pPr>
      <w:r>
        <w:t>Зелений тариф щороку знижується на 10% — 'треба ставити якомога швидше'</w:t>
      </w:r>
    </w:p>
    <w:p>
      <w:pPr>
        <w:pStyle w:val="ListBullet"/>
      </w:pPr>
      <w:r>
        <w:t>Податок 19,5% на продаж електрики 'з'їдає' частину прибутку</w:t>
      </w:r>
    </w:p>
    <w:p>
      <w:pPr>
        <w:pStyle w:val="ListBullet"/>
      </w:pPr>
      <w:r>
        <w:t>Чи не закриє держава програму до 2030 року</w:t>
      </w:r>
    </w:p>
    <w:p>
      <w:r>
        <w:rPr>
          <w:b/>
          <w:i w:val="0"/>
          <w:color w:val="B45309"/>
        </w:rPr>
        <w:t>Тригери покупки:</w:t>
      </w:r>
    </w:p>
    <w:p>
      <w:pPr>
        <w:pStyle w:val="ListBullet"/>
      </w:pPr>
      <w:r>
        <w:t>Анонс зниження тарифу з наступного року</w:t>
      </w:r>
    </w:p>
    <w:p>
      <w:pPr>
        <w:pStyle w:val="ListBullet"/>
      </w:pPr>
      <w:r>
        <w:t>Сімейний капітал потребує розміщення</w:t>
      </w:r>
    </w:p>
    <w:p>
      <w:pPr>
        <w:pStyle w:val="Heading3"/>
      </w:pPr>
      <w:r>
        <w:t>Сегмент 3: Малий та середній бізнес —商店, склади, виробництва, АЗС, ТЦ (B2B)</w:t>
      </w:r>
    </w:p>
    <w:p>
      <w:r>
        <w:rPr>
          <w:b/>
          <w:i w:val="0"/>
          <w:color w:val="144E2E"/>
        </w:rPr>
        <w:t xml:space="preserve">Демографія: </w:t>
      </w:r>
      <w:r>
        <w:rPr>
          <w:b w:val="0"/>
          <w:i w:val="0"/>
        </w:rPr>
        <w:t>Власники магазинів, складів, малих виробництв, мереж АЗС, ТЦ, офісів. Площа даху 100-2000 кв.м, споживання 5 000-50 000 кВт·год/міс. Юридичні особи (ТОВ) або ФОП на єдиному податкуку. Сектор: ритейл, АПК переробка, логістика, громадське харчування.</w:t>
      </w:r>
    </w:p>
    <w:p>
      <w:r>
        <w:rPr>
          <w:b/>
          <w:i w:val="0"/>
          <w:color w:val="144E2E"/>
        </w:rPr>
        <w:t xml:space="preserve">Бюджет: </w:t>
      </w:r>
      <w:r>
        <w:rPr>
          <w:b w:val="0"/>
          <w:i w:val="0"/>
        </w:rPr>
        <w:t>500 000 - 10 000 000 грн ($12 000-250 000); з кредитом 5-7-9% до 70% покриває держава</w:t>
      </w:r>
    </w:p>
    <w:p>
      <w:r>
        <w:rPr>
          <w:b/>
          <w:i w:val="0"/>
          <w:color w:val="144E2E"/>
        </w:rPr>
        <w:t>Топ-мотивація:</w:t>
      </w:r>
    </w:p>
    <w:p>
      <w:pPr>
        <w:pStyle w:val="ListBullet"/>
      </w:pPr>
      <w:r>
        <w:t>Зниження операційних витрат на 30-50%</w:t>
      </w:r>
    </w:p>
    <w:p>
      <w:pPr>
        <w:pStyle w:val="ListBullet"/>
      </w:pPr>
      <w:r>
        <w:t>Захист бізнесу від блекаутів (втрата продукту в холодильниках, зупинка виробництва)</w:t>
      </w:r>
    </w:p>
    <w:p>
      <w:pPr>
        <w:pStyle w:val="ListBullet"/>
      </w:pPr>
      <w:r>
        <w:t>Зелений імідж для клієнтів та партнерів (ESG-фактор)</w:t>
      </w:r>
    </w:p>
    <w:p>
      <w:r>
        <w:rPr>
          <w:b/>
          <w:i w:val="0"/>
          <w:color w:val="B91C1C"/>
        </w:rPr>
        <w:t>Топ-страхи:</w:t>
      </w:r>
    </w:p>
    <w:p>
      <w:pPr>
        <w:pStyle w:val="ListBullet"/>
      </w:pPr>
      <w:r>
        <w:t>Велика інвестиція 1-5 млн грн — заморожування коштів</w:t>
      </w:r>
    </w:p>
    <w:p>
      <w:pPr>
        <w:pStyle w:val="ListBullet"/>
      </w:pPr>
      <w:r>
        <w:t>Складнощі з отриманням кредиту 5-7-9% (бізнес-план, ТЕО, фінансова звітність)</w:t>
      </w:r>
    </w:p>
    <w:p>
      <w:pPr>
        <w:pStyle w:val="ListBullet"/>
      </w:pPr>
      <w:r>
        <w:t>Чи не знизять зелений тариф для бізнесу (аукціони з 2025 — невизначеність)</w:t>
      </w:r>
    </w:p>
    <w:p>
      <w:r>
        <w:rPr>
          <w:b/>
          <w:i w:val="0"/>
          <w:color w:val="B45309"/>
        </w:rPr>
        <w:t>Тригери покупки:</w:t>
      </w:r>
    </w:p>
    <w:p>
      <w:pPr>
        <w:pStyle w:val="ListBullet"/>
      </w:pPr>
      <w:r>
        <w:t>Черговий блекаут, зупинка виробництва або списання продукту</w:t>
      </w:r>
    </w:p>
    <w:p>
      <w:pPr>
        <w:pStyle w:val="ListBullet"/>
      </w:pPr>
      <w:r>
        <w:t>Анонс продовження або розширення програми 5-7-9%</w:t>
      </w:r>
    </w:p>
    <w:p>
      <w:pPr>
        <w:shd w:val="clear" w:color="auto" w:fill="F3F4F6"/>
        <w:pBdr>
          <w:left w:val="single" w:sz="18" w:space="6" w:color="6B7280"/>
        </w:pBdr>
        <w:spacing w:before="80" w:after="120"/>
        <w:ind w:left="227"/>
      </w:pPr>
      <w:r>
        <w:rPr>
          <w:sz w:val="22"/>
        </w:rPr>
        <w:t>📌  Інші 4 сегменти (агро, ОСББ, жителі квартир, бюджетні установи) — другорядні для головного лендинга, але на них орієнтуємося у блозі, окремих цільових сторінках та SEO-блоці (розд. 16).</w:t>
      </w:r>
    </w:p>
    <w:p>
      <w:pPr>
        <w:pStyle w:val="Heading2"/>
      </w:pPr>
      <w:r>
        <w:t>1.3. Топ-5 болей, які закриває лендинг</w:t>
      </w:r>
    </w:p>
    <w:p>
      <w:r>
        <w:rPr>
          <w:b w:val="0"/>
          <w:i/>
          <w:color w:val="6B7280"/>
        </w:rPr>
        <w:t>З 36 болей ЦА, зібраних у research/audience.json, лендинг пріоритезує такі 5 (за частотою та критичністю):</w:t>
      </w:r>
    </w:p>
    <w:p>
      <w:pPr>
        <w:spacing w:before="120"/>
      </w:pPr>
      <w:r>
        <w:rPr>
          <w:b/>
          <w:color w:val="144E2E"/>
          <w:sz w:val="24"/>
        </w:rPr>
        <w:t>1. Блекаут + мережева СЕС не працює</w:t>
      </w:r>
    </w:p>
    <w:p>
      <w:r>
        <w:rPr>
          <w:i/>
          <w:color w:val="6B7280"/>
          <w:sz w:val="18"/>
        </w:rPr>
        <w:t xml:space="preserve">   Категорія: Техническая, частота: высокая</w:t>
      </w:r>
    </w:p>
    <w:p>
      <w:r>
        <w:rPr>
          <w:sz w:val="21"/>
        </w:rPr>
        <w:t xml:space="preserve">   Як лендинг закриває: Сонце світить, а світла нема — парадокс мережевої СЕС. Гібридна з АКБ розв'язує це, але +200 тис. грн.</w:t>
      </w:r>
    </w:p>
    <w:p>
      <w:pPr>
        <w:spacing w:before="120"/>
      </w:pPr>
      <w:r>
        <w:rPr>
          <w:b/>
          <w:color w:val="144E2E"/>
          <w:sz w:val="24"/>
        </w:rPr>
        <w:t>2. Де взяти 300-400 тис. грн на 10 кВт</w:t>
      </w:r>
    </w:p>
    <w:p>
      <w:r>
        <w:rPr>
          <w:i/>
          <w:color w:val="6B7280"/>
          <w:sz w:val="18"/>
        </w:rPr>
        <w:t xml:space="preserve">   Категорія: Финансовая, частота: высокая</w:t>
      </w:r>
    </w:p>
    <w:p>
      <w:r>
        <w:rPr>
          <w:sz w:val="21"/>
        </w:rPr>
        <w:t xml:space="preserve">   Як лендинг закриває: Відсутність готівки + страх великого внеску. Держпрограма 0% (480 тис. грн на 5-10 років, внесок від 0%) знімає біль.</w:t>
      </w:r>
    </w:p>
    <w:p>
      <w:pPr>
        <w:spacing w:before="120"/>
      </w:pPr>
      <w:r>
        <w:rPr>
          <w:b/>
          <w:color w:val="144E2E"/>
          <w:sz w:val="24"/>
        </w:rPr>
        <w:t>3. А компанія через рік не зникне?</w:t>
      </w:r>
    </w:p>
    <w:p>
      <w:r>
        <w:rPr>
          <w:i/>
          <w:color w:val="6B7280"/>
          <w:sz w:val="18"/>
        </w:rPr>
        <w:t xml:space="preserve">   Категорія: Доверие к подрядчику, частота: высокая</w:t>
      </w:r>
    </w:p>
    <w:p>
      <w:r>
        <w:rPr>
          <w:sz w:val="21"/>
        </w:rPr>
        <w:t xml:space="preserve">   Як лендинг закриває: Пряма цитата з форуму: «Фирме 10 мес, уже плывут контейнеры, где вас потом искать?». Закривається роками на ринку, кейсами, юр. гарантіями.</w:t>
      </w:r>
    </w:p>
    <w:p>
      <w:pPr>
        <w:spacing w:before="120"/>
      </w:pPr>
      <w:r>
        <w:rPr>
          <w:b/>
          <w:color w:val="144E2E"/>
          <w:sz w:val="24"/>
        </w:rPr>
        <w:t>4. Чому не показуєте ціну? Може накрутите?</w:t>
      </w:r>
    </w:p>
    <w:p>
      <w:r>
        <w:rPr>
          <w:i/>
          <w:color w:val="6B7280"/>
          <w:sz w:val="18"/>
        </w:rPr>
        <w:t xml:space="preserve">   Категорія: Доверие к подрядчику, частота: высокая</w:t>
      </w:r>
    </w:p>
    <w:p>
      <w:r>
        <w:rPr>
          <w:sz w:val="21"/>
        </w:rPr>
        <w:t xml:space="preserve">   Як лендинг закриває: 70% конкурентів приховують ціни. Закривається прозорою таблицею цін у $ на головній.</w:t>
      </w:r>
    </w:p>
    <w:p>
      <w:pPr>
        <w:spacing w:before="120"/>
      </w:pPr>
      <w:r>
        <w:rPr>
          <w:b/>
          <w:color w:val="144E2E"/>
          <w:sz w:val="24"/>
        </w:rPr>
        <w:t>5. Реальна окупність 6-8 років, а не 4-5</w:t>
      </w:r>
    </w:p>
    <w:p>
      <w:r>
        <w:rPr>
          <w:i/>
          <w:color w:val="6B7280"/>
          <w:sz w:val="18"/>
        </w:rPr>
        <w:t xml:space="preserve">   Категорія: Финансовая, частота: высокая</w:t>
      </w:r>
    </w:p>
    <w:p>
      <w:r>
        <w:rPr>
          <w:sz w:val="21"/>
        </w:rPr>
        <w:t xml:space="preserve">   Як лендинг закриває: Кейс Ігоря Кондратюка: 7,1 років замість обіцяних 4-5. Закривається чесним калькулятором з реальними цифрами.</w:t>
      </w:r>
    </w:p>
    <w:p>
      <w:pPr>
        <w:pStyle w:val="Heading2"/>
      </w:pPr>
      <w:r>
        <w:t>1.4. Наші диференціатори (що ми робимо краще за конкурентів)</w:t>
      </w:r>
    </w:p>
    <w:p>
      <w:pPr>
        <w:spacing w:after="80"/>
      </w:pPr>
      <w:r>
        <w:rPr>
          <w:b/>
          <w:color w:val="144E2E"/>
          <w:sz w:val="23"/>
        </w:rPr>
        <w:t>✓  Прозорі ціни у $ на головній.</w:t>
      </w:r>
      <w:r>
        <w:rPr>
          <w:sz w:val="22"/>
        </w:rPr>
        <w:t xml:space="preserve">  Роблять лише 3/10 конкурентів (Solartech, Soncedim, DKS). Ми публікуємо повну таблицю 5/10/30/100/300 кВт у доларах + гривнях.</w:t>
      </w:r>
    </w:p>
    <w:p>
      <w:pPr>
        <w:spacing w:after="80"/>
      </w:pPr>
      <w:r>
        <w:rPr>
          <w:b/>
          <w:color w:val="144E2E"/>
          <w:sz w:val="23"/>
        </w:rPr>
        <w:t>✓  Терміни монтажу в днях.</w:t>
      </w:r>
      <w:r>
        <w:rPr>
          <w:sz w:val="22"/>
        </w:rPr>
        <w:t xml:space="preserve">  Не вказує НІХТО з конкурентів. Ми пишемо: 5 кВт — 1 день, 10 кВт — 2 дні, 30 кВт — 5-7 днів.</w:t>
      </w:r>
    </w:p>
    <w:p>
      <w:pPr>
        <w:spacing w:after="80"/>
      </w:pPr>
      <w:r>
        <w:rPr>
          <w:b/>
          <w:color w:val="144E2E"/>
          <w:sz w:val="23"/>
        </w:rPr>
        <w:t>✓  Відгуки з фото/відео на головній.</w:t>
      </w:r>
      <w:r>
        <w:rPr>
          <w:sz w:val="22"/>
        </w:rPr>
        <w:t xml:space="preserve">  Має лише 1/10 (Solensy). Ми збираємо 6+ відгуків з іменами, містами, фото об'єктів, деякі — відео.</w:t>
      </w:r>
    </w:p>
    <w:p>
      <w:pPr>
        <w:spacing w:after="80"/>
      </w:pPr>
      <w:r>
        <w:rPr>
          <w:b/>
          <w:color w:val="144E2E"/>
          <w:sz w:val="23"/>
        </w:rPr>
        <w:t>✓  Чесний калькулятор окупності.</w:t>
      </w:r>
      <w:r>
        <w:rPr>
          <w:sz w:val="22"/>
        </w:rPr>
        <w:t xml:space="preserve">  Мають Sanlarix, Alteco, SIM-I (3/10). Ми показуємо реальні цифри: мережева 10 кВт = 3,5-4,5 р., гібридна = 5-8 р., автономна = 7-10 р.</w:t>
      </w:r>
    </w:p>
    <w:p>
      <w:pPr>
        <w:spacing w:after="80"/>
      </w:pPr>
      <w:r>
        <w:rPr>
          <w:b/>
          <w:color w:val="144E2E"/>
          <w:sz w:val="23"/>
        </w:rPr>
        <w:t>✓  Детальна таблиця гарантій.</w:t>
      </w:r>
      <w:r>
        <w:rPr>
          <w:sz w:val="22"/>
        </w:rPr>
        <w:t xml:space="preserve">  Лише Gener чітко прописав. Ми публікуємо: панелі 12+25 років, інвертор 5-10, АКБ 10, роботи 5 років.</w:t>
      </w:r>
    </w:p>
    <w:p>
      <w:pPr>
        <w:spacing w:after="80"/>
      </w:pPr>
      <w:r>
        <w:rPr>
          <w:b/>
          <w:color w:val="144E2E"/>
          <w:sz w:val="23"/>
        </w:rPr>
        <w:t>✓  Допомога з 9 документами для зеленого тарифу «під ключ».</w:t>
      </w:r>
      <w:r>
        <w:rPr>
          <w:sz w:val="22"/>
        </w:rPr>
        <w:t xml:space="preserve">  Згадують 9/10, але не деталізують процес. Ми даємо чек-лист 9 документів + термін 30-45 днів.</w:t>
      </w:r>
    </w:p>
    <w:p>
      <w:pPr>
        <w:spacing w:after="80"/>
      </w:pPr>
      <w:r>
        <w:rPr>
          <w:b/>
          <w:color w:val="144E2E"/>
          <w:sz w:val="23"/>
        </w:rPr>
        <w:t>✓  Кредит 0% + 5-7-9% з покроковою інструкцією.</w:t>
      </w:r>
      <w:r>
        <w:rPr>
          <w:sz w:val="22"/>
        </w:rPr>
        <w:t xml:space="preserve">  7/10 згадують програму, але без інструкції. Ми даємо список 8 банків, умови, перший внесок 0-30%.</w:t>
      </w:r>
    </w:p>
    <w:p>
      <w:pPr>
        <w:spacing w:after="80"/>
      </w:pPr>
      <w:r>
        <w:rPr>
          <w:b/>
          <w:color w:val="144E2E"/>
          <w:sz w:val="23"/>
        </w:rPr>
        <w:t>✓  Сервіс 24/7 з «гарячою заміною» обладнання.</w:t>
      </w:r>
      <w:r>
        <w:rPr>
          <w:sz w:val="22"/>
        </w:rPr>
        <w:t xml:space="preserve">  Ніхто з конкурентів не пропонує. Ми: «майстер протягом 24 годин у регіоні, заміна обладнання на час ремонту».</w:t>
      </w:r>
    </w:p>
    <w:p>
      <w:pPr>
        <w:pStyle w:val="Heading2"/>
      </w:pPr>
      <w:r>
        <w:t>1.5. Тон голосу бренду</w:t>
      </w:r>
    </w:p>
    <w:p>
      <w:r>
        <w:rPr>
          <w:b/>
          <w:i w:val="0"/>
          <w:color w:val="144E2E"/>
          <w:sz w:val="24"/>
        </w:rPr>
        <w:t xml:space="preserve">Експертний, прямий, без води. </w:t>
      </w:r>
      <w:r>
        <w:rPr>
          <w:b w:val="0"/>
          <w:i w:val="0"/>
          <w:sz w:val="22"/>
        </w:rPr>
        <w:t>Ми — інженерна компанія, а не маркетингова. Кожне твердження підкріплене цифрою, роком, документом чи кейсом.</w:t>
      </w:r>
    </w:p>
    <w:p>
      <w:pPr>
        <w:pStyle w:val="ListBullet"/>
      </w:pPr>
      <w:r>
        <w:rPr>
          <w:b/>
          <w:color w:val="B45309"/>
        </w:rPr>
        <w:t xml:space="preserve">Без кліше: </w:t>
      </w:r>
      <w:r>
        <w:rPr>
          <w:sz w:val="22"/>
        </w:rPr>
        <w:t>Не вживаємо «індивідуальний підхід», «високу якість», «найкращий сервіс». Натомість: «7 років на ринку», «1300+ об'єктів», «майстер протягом 24 годин».</w:t>
      </w:r>
    </w:p>
    <w:p>
      <w:pPr>
        <w:pStyle w:val="ListBullet"/>
      </w:pPr>
      <w:r>
        <w:rPr>
          <w:b/>
          <w:color w:val="B45309"/>
        </w:rPr>
        <w:t xml:space="preserve">Чесність про мінуси: </w:t>
      </w:r>
      <w:r>
        <w:rPr>
          <w:sz w:val="22"/>
        </w:rPr>
        <w:t>Прямо кажемо, що мережева СЕС не працює у блекаут. Що реальна окупність — 6-7, а не 4 роки. Що АКБ треба міняти через 10 років. Це викликає довіру.</w:t>
      </w:r>
    </w:p>
    <w:p>
      <w:pPr>
        <w:pStyle w:val="ListBullet"/>
      </w:pPr>
      <w:r>
        <w:rPr>
          <w:b/>
          <w:color w:val="B45309"/>
        </w:rPr>
        <w:t xml:space="preserve">Українська мова: </w:t>
      </w:r>
      <w:r>
        <w:rPr>
          <w:sz w:val="22"/>
        </w:rPr>
        <w:t>Основна мова — українська. Технічні терміни (СЭС, інвертор, АКБ, Tier-1) залишаються у звичному для ринку вигляді.</w:t>
      </w:r>
    </w:p>
    <w:p>
      <w:pPr>
        <w:pStyle w:val="ListBullet"/>
      </w:pPr>
      <w:r>
        <w:rPr>
          <w:b/>
          <w:color w:val="B45309"/>
        </w:rPr>
        <w:t xml:space="preserve">Контекст війни: </w:t>
      </w:r>
      <w:r>
        <w:rPr>
          <w:sz w:val="22"/>
        </w:rPr>
        <w:t>Не ігноруємо: відкрито говоримо про блекаути, страховку від воєнних ризиків, живлення укриттів. Це 2025 рік в Україні.</w:t>
      </w:r>
    </w:p>
    <w:p>
      <w:pPr>
        <w:pStyle w:val="ListBullet"/>
      </w:pPr>
      <w:r>
        <w:rPr>
          <w:b/>
          <w:color w:val="B45309"/>
        </w:rPr>
        <w:t xml:space="preserve">Цифри замість епітетів: </w:t>
      </w:r>
      <w:r>
        <w:rPr>
          <w:sz w:val="22"/>
        </w:rPr>
        <w:t>«12+25 років гарантії» замість «довговічне обладнання». «Монтаж за 2 дні» замість «швидкий монтаж». «$4 200» замість «доступна ціна».</w:t>
      </w:r>
    </w:p>
    <w:p>
      <w:pPr>
        <w:pStyle w:val="ListBullet"/>
      </w:pPr>
      <w:r>
        <w:rPr>
          <w:b/>
          <w:color w:val="B45309"/>
        </w:rPr>
        <w:t xml:space="preserve">Чесний CTA: </w:t>
      </w:r>
      <w:r>
        <w:rPr>
          <w:sz w:val="22"/>
        </w:rPr>
        <w:t>Не «Отримати безкоштовну консультацію» (це кліше), а «Розрахувати вартість СЕС за 30 секунд» або «Перевірити доступність 0% кредиту для вашої адреси».</w:t>
      </w:r>
    </w:p>
    <w:p>
      <w:r>
        <w:br w:type="page"/>
      </w:r>
    </w:p>
    <w:p>
      <w:pPr>
        <w:pStyle w:val="Heading1"/>
      </w:pPr>
      <w:r>
        <w:t>2. SEO-метадані для лендинга</w:t>
      </w:r>
    </w:p>
    <w:p>
      <w:pPr>
        <w:pStyle w:val="Heading2"/>
      </w:pPr>
      <w:r>
        <w:t>2.1. Title (60-70 символів)</w:t>
      </w:r>
    </w:p>
    <w:p>
      <w:r>
        <w:rPr>
          <w:b/>
          <w:color w:val="144E2E"/>
        </w:rPr>
        <w:t xml:space="preserve">Варіант 1 (67 симв.): </w:t>
      </w:r>
      <w:r>
        <w:rPr>
          <w:sz w:val="23"/>
        </w:rPr>
        <w:t>«СЭС під ключ в Україні — ціна від $3 500, кредит 0%, монтаж за 2 дні»</w:t>
      </w:r>
    </w:p>
    <w:p>
      <w:r>
        <w:rPr>
          <w:b/>
          <w:color w:val="144E2E"/>
        </w:rPr>
        <w:t xml:space="preserve">Варіант 2 (68 симв.): </w:t>
      </w:r>
      <w:r>
        <w:rPr>
          <w:sz w:val="23"/>
        </w:rPr>
        <w:t>«Сонячна електростанція під ключ 10 кВт — ціна, кредит 0% від держави»</w:t>
      </w:r>
    </w:p>
    <w:p>
      <w:r>
        <w:rPr>
          <w:b/>
          <w:color w:val="144E2E"/>
        </w:rPr>
        <w:t xml:space="preserve">Варіант 3 (64 симв.): </w:t>
      </w:r>
      <w:r>
        <w:rPr>
          <w:sz w:val="23"/>
        </w:rPr>
        <w:t>«СЕС під ключ: гібридні та мережеві станції, кредит 0% | Україна»</w:t>
      </w:r>
    </w:p>
    <w:p>
      <w:pPr>
        <w:shd w:val="clear" w:color="auto" w:fill="F0FDF4"/>
        <w:pBdr>
          <w:left w:val="single" w:sz="18" w:space="6" w:color="15803D"/>
        </w:pBdr>
        <w:spacing w:before="80" w:after="120"/>
        <w:ind w:left="227"/>
      </w:pPr>
      <w:r>
        <w:rPr>
          <w:sz w:val="22"/>
        </w:rPr>
        <w:t>✅  Рекомендуємо Варіант 1 — найдовший можливий title з головним ключем «СЭС під ключ», ціною, кредитом і терміном монтажу (диференціатор).</w:t>
      </w:r>
    </w:p>
    <w:p>
      <w:pPr>
        <w:pStyle w:val="Heading2"/>
      </w:pPr>
      <w:r>
        <w:t>2.2. Meta description (150-160 символів, з CTA)</w:t>
      </w:r>
    </w:p>
    <w:p>
      <w:r>
        <w:rPr>
          <w:b/>
          <w:color w:val="144E2E"/>
        </w:rPr>
        <w:t xml:space="preserve">Варіант 1 (189 симв.): </w:t>
      </w:r>
      <w:r>
        <w:rPr>
          <w:sz w:val="23"/>
        </w:rPr>
        <w:t>«Монтаж СЕС під ключ по Україні: мережеві, гібридні та автономні станції. Прозорі ціни від $3 500, кредит 0%, гібридна з АКБ працює у блекаут. Розрахуйте вартість за 30 секунд — безкоштовно.»</w:t>
      </w:r>
    </w:p>
    <w:p>
      <w:r>
        <w:rPr>
          <w:b/>
          <w:color w:val="144E2E"/>
        </w:rPr>
        <w:t xml:space="preserve">Варіант 2 (185 симв.): </w:t>
      </w:r>
      <w:r>
        <w:rPr>
          <w:sz w:val="23"/>
        </w:rPr>
        <w:t>«Сонячна електростанція під ключ 5-300 кВт у Україні. Реальні ціни у $, монтаж 10 кВт за 2 дні, гарантія 5 років на роботи. Допомога з 0% кредитом та зеленим тарифом. Замовте розрахунок!»</w:t>
      </w:r>
    </w:p>
    <w:p>
      <w:pPr>
        <w:pStyle w:val="Heading2"/>
      </w:pPr>
      <w:r>
        <w:t>2.3. Open Graph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Параметр</w:t>
            </w:r>
          </w:p>
        </w:tc>
        <w:tc>
          <w:tcPr>
            <w:tcW w:type="dxa" w:w="6803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Значення</w:t>
            </w:r>
          </w:p>
        </w:tc>
      </w:tr>
      <w:tr>
        <w:tc>
          <w:tcPr>
            <w:tcW w:type="dxa" w:w="2835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og:title</w:t>
            </w:r>
          </w:p>
        </w:tc>
        <w:tc>
          <w:tcPr>
            <w:tcW w:type="dxa" w:w="6803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СЭС під ключ в Україні — світло навіть у блекаут. Кредит 0%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og:description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Монтаж сонячних станцій під ключ по Україні. Прозорі ціни від $3 500, гібридні СЕС з АКБ працюють у блекаут. Допомога з 0% кредитом та зеленим тарифом.</w:t>
            </w:r>
          </w:p>
        </w:tc>
      </w:tr>
      <w:tr>
        <w:tc>
          <w:tcPr>
            <w:tcW w:type="dxa" w:w="2835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og:type</w:t>
            </w:r>
          </w:p>
        </w:tc>
        <w:tc>
          <w:tcPr>
            <w:tcW w:type="dxa" w:w="6803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website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og:locale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uk_UA</w:t>
            </w:r>
          </w:p>
        </w:tc>
      </w:tr>
      <w:tr>
        <w:tc>
          <w:tcPr>
            <w:tcW w:type="dxa" w:w="2835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og:site_name</w:t>
            </w:r>
          </w:p>
        </w:tc>
        <w:tc>
          <w:tcPr>
            <w:tcW w:type="dxa" w:w="6803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СЭС під ключ в Україні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og:image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/og/ses-pid-kluch-1200x630.jpg</w:t>
            </w:r>
          </w:p>
        </w:tc>
      </w:tr>
      <w:tr>
        <w:tc>
          <w:tcPr>
            <w:tcW w:type="dxa" w:w="2835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og:image:width</w:t>
            </w:r>
          </w:p>
        </w:tc>
        <w:tc>
          <w:tcPr>
            <w:tcW w:type="dxa" w:w="6803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1200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og:image:height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630</w:t>
            </w:r>
          </w:p>
        </w:tc>
      </w:tr>
    </w:tbl>
    <w:p>
      <w:pPr>
        <w:pStyle w:val="Heading2"/>
      </w:pPr>
      <w:r>
        <w:t>2.4. OG-зображення — опис</w:t>
      </w:r>
    </w:p>
    <w:p>
      <w:pPr>
        <w:jc w:val="both"/>
      </w:pPr>
      <w:r>
        <w:rPr>
          <w:b w:val="0"/>
          <w:i w:val="0"/>
        </w:rPr>
        <w:t>Розмір 1200×630 px. На зображенні: тло — дах приватного будинку з сонячними панелями на сонячному боці (реальне фото, не сток). Спереду — короткий оверлей-текст великим білим шрифтом на напівпрозорій темно-зеленій плашці: «Світло навіть у блекаут». Нижче дрібніше: «СЕС під ключ · від $3 500 · кредит 0%». У правому нижньому куті — лого компанії. Без зайвих елементів — OG-картка має читатись у стрічці Facebook/Telegram навіть на мобільному.</w:t>
      </w:r>
    </w:p>
    <w:p>
      <w:pPr>
        <w:pStyle w:val="Heading2"/>
      </w:pPr>
      <w:r>
        <w:t>2.5. Семантичне ядро сторінки (топ-15)</w:t>
      </w:r>
    </w:p>
    <w:p>
      <w:r>
        <w:rPr>
          <w:b w:val="0"/>
          <w:i/>
          <w:color w:val="6B7280"/>
          <w:sz w:val="20"/>
        </w:rPr>
        <w:t>Лендинг покриває 15 з 61 зібраного ключового слова (решта — у блозі та цільових сторінках). Природнє включення — без переспаму.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№</w:t>
            </w:r>
          </w:p>
        </w:tc>
        <w:tc>
          <w:tcPr>
            <w:tcW w:type="dxa" w:w="3402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Ключове слово</w:t>
            </w:r>
          </w:p>
        </w:tc>
        <w:tc>
          <w:tcPr>
            <w:tcW w:type="dxa" w:w="1417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Тип</w:t>
            </w:r>
          </w:p>
        </w:tc>
        <w:tc>
          <w:tcPr>
            <w:tcW w:type="dxa" w:w="3969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Де на лендингу</w:t>
            </w:r>
          </w:p>
        </w:tc>
      </w:tr>
      <w:tr>
        <w:tc>
          <w:tcPr>
            <w:tcW w:type="dxa" w:w="56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402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СЕС під ключ</w:t>
            </w:r>
          </w:p>
        </w:tc>
        <w:tc>
          <w:tcPr>
            <w:tcW w:type="dxa" w:w="141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commercial</w:t>
            </w:r>
          </w:p>
        </w:tc>
        <w:tc>
          <w:tcPr>
            <w:tcW w:type="dxa" w:w="3969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H1, перший абзац, title</w:t>
            </w:r>
          </w:p>
        </w:tc>
      </w:tr>
      <w:tr>
        <w:tc>
          <w:tcPr>
            <w:tcW w:type="dxa" w:w="56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сонячна електростанція ціна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commercial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блок цін, H2</w:t>
            </w:r>
          </w:p>
        </w:tc>
      </w:tr>
      <w:tr>
        <w:tc>
          <w:tcPr>
            <w:tcW w:type="dxa" w:w="56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402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сонячна станція 10 кВт ціна</w:t>
            </w:r>
          </w:p>
        </w:tc>
        <w:tc>
          <w:tcPr>
            <w:tcW w:type="dxa" w:w="141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commercial</w:t>
            </w:r>
          </w:p>
        </w:tc>
        <w:tc>
          <w:tcPr>
            <w:tcW w:type="dxa" w:w="3969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таблиця цін, FAQ</w:t>
            </w:r>
          </w:p>
        </w:tc>
      </w:tr>
      <w:tr>
        <w:tc>
          <w:tcPr>
            <w:tcW w:type="dxa" w:w="56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гібридна сонячна електростанція купити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commercial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блок послуг, гібридна картка</w:t>
            </w:r>
          </w:p>
        </w:tc>
      </w:tr>
      <w:tr>
        <w:tc>
          <w:tcPr>
            <w:tcW w:type="dxa" w:w="56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402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мережева сонячна електростанція</w:t>
            </w:r>
          </w:p>
        </w:tc>
        <w:tc>
          <w:tcPr>
            <w:tcW w:type="dxa" w:w="141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commercial</w:t>
            </w:r>
          </w:p>
        </w:tc>
        <w:tc>
          <w:tcPr>
            <w:tcW w:type="dxa" w:w="3969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блок послуг, мережева картка</w:t>
            </w:r>
          </w:p>
        </w:tc>
      </w:tr>
      <w:tr>
        <w:tc>
          <w:tcPr>
            <w:tcW w:type="dxa" w:w="56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сонячна станція для бізнесу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commercial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блок послуг, бізнес-картка</w:t>
            </w:r>
          </w:p>
        </w:tc>
      </w:tr>
      <w:tr>
        <w:tc>
          <w:tcPr>
            <w:tcW w:type="dxa" w:w="56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402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кредит на сонячну електростанцію 0%</w:t>
            </w:r>
          </w:p>
        </w:tc>
        <w:tc>
          <w:tcPr>
            <w:tcW w:type="dxa" w:w="141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commercial</w:t>
            </w:r>
          </w:p>
        </w:tc>
        <w:tc>
          <w:tcPr>
            <w:tcW w:type="dxa" w:w="3969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блок цін, блок «Кредит»</w:t>
            </w:r>
          </w:p>
        </w:tc>
      </w:tr>
      <w:tr>
        <w:tc>
          <w:tcPr>
            <w:tcW w:type="dxa" w:w="56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зелений тариф підключити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commercial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етапи роботи, FAQ</w:t>
            </w:r>
          </w:p>
        </w:tc>
      </w:tr>
      <w:tr>
        <w:tc>
          <w:tcPr>
            <w:tcW w:type="dxa" w:w="56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3402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сонячна станція під зелений тариф</w:t>
            </w:r>
          </w:p>
        </w:tc>
        <w:tc>
          <w:tcPr>
            <w:tcW w:type="dxa" w:w="141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commercial</w:t>
            </w:r>
          </w:p>
        </w:tc>
        <w:tc>
          <w:tcPr>
            <w:tcW w:type="dxa" w:w="3969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блок послуг, інвесторська картка</w:t>
            </w:r>
          </w:p>
        </w:tc>
      </w:tr>
      <w:tr>
        <w:tc>
          <w:tcPr>
            <w:tcW w:type="dxa" w:w="56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окупність сонячної електростанції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informational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блок переваг, FAQ</w:t>
            </w:r>
          </w:p>
        </w:tc>
      </w:tr>
      <w:tr>
        <w:tc>
          <w:tcPr>
            <w:tcW w:type="dxa" w:w="56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3402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чи працюють сонячні панелі взимку</w:t>
            </w:r>
          </w:p>
        </w:tc>
        <w:tc>
          <w:tcPr>
            <w:tcW w:type="dxa" w:w="141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informational</w:t>
            </w:r>
          </w:p>
        </w:tc>
        <w:tc>
          <w:tcPr>
            <w:tcW w:type="dxa" w:w="3969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FAQ</w:t>
            </w:r>
          </w:p>
        </w:tc>
      </w:tr>
      <w:tr>
        <w:tc>
          <w:tcPr>
            <w:tcW w:type="dxa" w:w="56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як отримати кредит 0% на сонячні панелі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informational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блок «Кредит», FAQ</w:t>
            </w:r>
          </w:p>
        </w:tc>
      </w:tr>
      <w:tr>
        <w:tc>
          <w:tcPr>
            <w:tcW w:type="dxa" w:w="56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3402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сонячна електростанція 10 кВт ціна під ключ 2025</w:t>
            </w:r>
          </w:p>
        </w:tc>
        <w:tc>
          <w:tcPr>
            <w:tcW w:type="dxa" w:w="141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long_tail</w:t>
            </w:r>
          </w:p>
        </w:tc>
        <w:tc>
          <w:tcPr>
            <w:tcW w:type="dxa" w:w="3969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SEO-блок, H2</w:t>
            </w:r>
          </w:p>
        </w:tc>
      </w:tr>
      <w:tr>
        <w:tc>
          <w:tcPr>
            <w:tcW w:type="dxa" w:w="56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гібридна сонячна станція з акумулятором ціна під ключ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long_tail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блок послуг, гібридна картка</w:t>
            </w:r>
          </w:p>
        </w:tc>
      </w:tr>
      <w:tr>
        <w:tc>
          <w:tcPr>
            <w:tcW w:type="dxa" w:w="56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3402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сонячна електростанція Київ</w:t>
            </w:r>
          </w:p>
        </w:tc>
        <w:tc>
          <w:tcPr>
            <w:tcW w:type="dxa" w:w="141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geo</w:t>
            </w:r>
          </w:p>
        </w:tc>
        <w:tc>
          <w:tcPr>
            <w:tcW w:type="dxa" w:w="3969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SEO-блок, кейси</w:t>
            </w:r>
          </w:p>
        </w:tc>
      </w:tr>
    </w:tbl>
    <w:p>
      <w:pPr>
        <w:pStyle w:val="Heading2"/>
      </w:pPr>
      <w:r>
        <w:t>2.6. H1 сторінки</w:t>
      </w:r>
    </w:p>
    <w:p>
      <w:pPr>
        <w:shd w:val="clear" w:color="auto" w:fill="F0FDF4"/>
        <w:pBdr>
          <w:left w:val="single" w:sz="18" w:space="6" w:color="15803D"/>
        </w:pBdr>
        <w:spacing w:before="80" w:after="120"/>
        <w:ind w:left="227"/>
      </w:pPr>
      <w:r>
        <w:rPr>
          <w:sz w:val="22"/>
        </w:rPr>
        <w:t>H1  H1: «Сонячна електростанція під ключ — світло навіть у блекаут»</w:t>
      </w:r>
    </w:p>
    <w:p>
      <w:r>
        <w:rPr>
          <w:b w:val="0"/>
          <w:i/>
          <w:color w:val="6B7280"/>
          <w:sz w:val="20"/>
        </w:rPr>
        <w:t>8 слів, містить головний ключ «сонячна електростанція під ключ» та диференціатор-тригер «у блекаут» (головна біль ЦА 2024-2025). H1 дублюється у title лише частково — щоб уникнути over-optimization.</w:t>
      </w:r>
    </w:p>
    <w:p>
      <w:r>
        <w:br w:type="page"/>
      </w:r>
    </w:p>
    <w:p>
      <w:pPr>
        <w:pStyle w:val="Heading1"/>
      </w:pPr>
      <w:r>
        <w:t>3. Блок 1 · HERO (перший екран)</w:t>
      </w:r>
    </w:p>
    <w:p>
      <w:pPr>
        <w:shd w:val="clear" w:color="auto" w:fill="F3F4F6"/>
        <w:pBdr>
          <w:left w:val="single" w:sz="18" w:space="6" w:color="6B7280"/>
        </w:pBdr>
        <w:spacing w:before="80" w:after="120"/>
        <w:ind w:left="227"/>
      </w:pPr>
      <w:r>
        <w:rPr>
          <w:sz w:val="22"/>
        </w:rPr>
        <w:t>✍️  Коментар копірайтера: HERO має закрити три питання за 5 секунд: ЩО пропонуємо? СКІЛЬКИ? ЧОМУ ВАМ? H1 будуємо навколо головного ключа + найсильнішої болі (блекаут). Підзаголовок конкретизує: ціна, кредит, географія. Тривіальний CTA «Замовити консультацію» не використовуємо — клієнт хоче РОЗРАХУНОК.</w:t>
      </w:r>
    </w:p>
    <w:p>
      <w:pPr>
        <w:pStyle w:val="Heading2"/>
      </w:pPr>
      <w:r>
        <w:t>H1 — головний заголовок</w:t>
      </w:r>
    </w:p>
    <w:p>
      <w:pPr>
        <w:shd w:val="clear" w:color="auto" w:fill="F0FDF4"/>
        <w:pBdr>
          <w:left w:val="single" w:sz="18" w:space="6" w:color="15803D"/>
        </w:pBdr>
        <w:spacing w:before="80" w:after="120"/>
        <w:ind w:left="227"/>
      </w:pPr>
      <w:r>
        <w:rPr>
          <w:sz w:val="22"/>
        </w:rPr>
        <w:t>⚡  Сонячна електростанція під ключ — світло навіть у блекаут</w:t>
      </w:r>
    </w:p>
    <w:p>
      <w:pPr>
        <w:pStyle w:val="Heading2"/>
      </w:pPr>
      <w:r>
        <w:t>Підзаголовок</w:t>
      </w:r>
    </w:p>
    <w:p>
      <w:r>
        <w:rPr>
          <w:b w:val="0"/>
          <w:i/>
          <w:color w:val="144E2E"/>
          <w:sz w:val="24"/>
        </w:rPr>
        <w:t>Монтаж сонячних станцій під ключ по всій Україні. Прозорі ціни від $3 500, кредит 0% від держави, гібридна СЕС з АКБ працює навіть коли в мережі немає світла. Монтаж 10 кВт — за 2 дні.</w:t>
      </w:r>
    </w:p>
    <w:p>
      <w:pPr>
        <w:pStyle w:val="Heading2"/>
      </w:pPr>
      <w:r>
        <w:t>Буллети ключових переваг (3-4 пункти з цифрами)</w:t>
      </w:r>
    </w:p>
    <w:p>
      <w:pPr>
        <w:pStyle w:val="ListBullet"/>
      </w:pPr>
      <w:r>
        <w:rPr>
          <w:b/>
          <w:color w:val="144E2E"/>
        </w:rPr>
        <w:t>✓ Прозорі ціни у $ — без «індивідуального розрахунку»</w:t>
      </w:r>
      <w:r>
        <w:rPr>
          <w:i/>
          <w:color w:val="6B7280"/>
          <w:sz w:val="21"/>
        </w:rPr>
        <w:br/>
        <w:t xml:space="preserve">     5 кВт = $3 500 · 10 кВт = $4 200 · 30 кВт = $9 200</w:t>
      </w:r>
    </w:p>
    <w:p>
      <w:pPr>
        <w:pStyle w:val="ListBullet"/>
      </w:pPr>
      <w:r>
        <w:rPr>
          <w:b/>
          <w:color w:val="144E2E"/>
        </w:rPr>
        <w:t>✓ Гібридна СЕС з АКБ — світло під час блекауту</w:t>
      </w:r>
      <w:r>
        <w:rPr>
          <w:i/>
          <w:color w:val="6B7280"/>
          <w:sz w:val="21"/>
        </w:rPr>
        <w:br/>
        <w:t xml:space="preserve">     Живить опалення, холодильник, інтернет 8-24 години автономно</w:t>
      </w:r>
    </w:p>
    <w:p>
      <w:pPr>
        <w:pStyle w:val="ListBullet"/>
      </w:pPr>
      <w:r>
        <w:rPr>
          <w:b/>
          <w:color w:val="144E2E"/>
        </w:rPr>
        <w:t>✓ Монтаж за 1-7 днів</w:t>
      </w:r>
      <w:r>
        <w:rPr>
          <w:i/>
          <w:color w:val="6B7280"/>
          <w:sz w:val="21"/>
        </w:rPr>
        <w:br/>
        <w:t xml:space="preserve">     5 кВт — 1 день · 10 кВт — 2 дні · 30 кВт — 5-7 днів. Конкуренти не вказують терміни взагалі.</w:t>
      </w:r>
    </w:p>
    <w:p>
      <w:pPr>
        <w:pStyle w:val="ListBullet"/>
      </w:pPr>
      <w:r>
        <w:rPr>
          <w:b/>
          <w:color w:val="144E2E"/>
        </w:rPr>
        <w:t>✓ Кредит 0% від держави + 5-7-9% для бізнесу</w:t>
      </w:r>
      <w:r>
        <w:rPr>
          <w:i/>
          <w:color w:val="6B7280"/>
          <w:sz w:val="21"/>
        </w:rPr>
        <w:br/>
        <w:t xml:space="preserve">     480 тис. грн на 5-10 років, перший внесок від 0%. 8 банків-партнерів.</w:t>
      </w:r>
    </w:p>
    <w:p>
      <w:pPr>
        <w:pStyle w:val="Heading2"/>
      </w:pPr>
      <w:r>
        <w:t>Основний CTA (кнопка)</w:t>
      </w:r>
    </w:p>
    <w:p>
      <w:pPr>
        <w:spacing w:before="120" w:after="40"/>
        <w:jc w:val="center"/>
        <w:shd w:val="clear" w:color="auto" w:fill="15803D"/>
      </w:pPr>
      <w:r>
        <w:rPr>
          <w:b/>
          <w:color w:val="FFFFFF"/>
          <w:sz w:val="26"/>
        </w:rPr>
        <w:t xml:space="preserve">  ▶  Розрахувати вартість СЕС  ◀  </w:t>
      </w:r>
    </w:p>
    <w:p>
      <w:pPr>
        <w:jc w:val="center"/>
      </w:pPr>
      <w:r>
        <w:rPr>
          <w:i/>
          <w:color w:val="6B7280"/>
          <w:sz w:val="18"/>
        </w:rPr>
        <w:t>Безкоштовно · без зобов'язань · передзвонимо за 15 хвилин</w:t>
      </w:r>
    </w:p>
    <w:p>
      <w:pPr>
        <w:pStyle w:val="Heading2"/>
      </w:pPr>
      <w:r>
        <w:t>Вторинний CTA (текст-посилання під кнопкою)</w:t>
      </w:r>
    </w:p>
    <w:p>
      <w:pPr>
        <w:jc w:val="center"/>
      </w:pPr>
      <w:r>
        <w:rPr>
          <w:b/>
          <w:i/>
          <w:color w:val="15803D"/>
          <w:sz w:val="22"/>
        </w:rPr>
        <w:t>→ Перевірити доступність 0% кредиту для вашої адреси</w:t>
      </w:r>
    </w:p>
    <w:p>
      <w:pPr>
        <w:pStyle w:val="Heading2"/>
      </w:pPr>
      <w:r>
        <w:t>Мікрокопія під кнопкою (зняття тривоги)</w:t>
      </w:r>
    </w:p>
    <w:p>
      <w:pPr>
        <w:jc w:val="center"/>
      </w:pPr>
      <w:r>
        <w:rPr>
          <w:b w:val="0"/>
          <w:i/>
          <w:color w:val="6B7280"/>
          <w:sz w:val="20"/>
        </w:rPr>
        <w:t>⏱  Розрахунок безкоштовний і не зобов'язує до покупки.  ·  📞  Передзвонимо за 15 хвилин у робочий час.  ·  🔒  Дані не передаємо третім особам.</w:t>
      </w:r>
    </w:p>
    <w:p>
      <w:pPr>
        <w:shd w:val="clear" w:color="auto" w:fill="FEF3C7"/>
        <w:pBdr>
          <w:left w:val="single" w:sz="18" w:space="6" w:color="B45309"/>
        </w:pBdr>
        <w:spacing w:before="80" w:after="120"/>
        <w:ind w:left="227"/>
      </w:pPr>
      <w:r>
        <w:rPr>
          <w:sz w:val="22"/>
        </w:rPr>
        <w:t>🧪  Альтернативні варіанти H1 для A/B тестування (див. розд. 19):</w:t>
        <w:br/>
        <w:t>А) «СЭС під ключ в Україні — від $3 500, кредит 0%, світло навіть у блекаут»</w:t>
        <w:br/>
        <w:t>Б) «Сонячна станція, яка працює, коли в мережі немає світла»</w:t>
        <w:br/>
        <w:t>В) «Гібридна СЕС з АКБ під ключ — 10 кВт за 2 дні, кредит 0%»</w:t>
      </w:r>
    </w:p>
    <w:p>
      <w:r>
        <w:br w:type="page"/>
      </w:r>
    </w:p>
    <w:p>
      <w:pPr>
        <w:pStyle w:val="Heading1"/>
      </w:pPr>
      <w:r>
        <w:t>4. Блок 2 · Болі → Рішення</w:t>
      </w:r>
    </w:p>
    <w:p>
      <w:pPr>
        <w:shd w:val="clear" w:color="auto" w:fill="F3F4F6"/>
        <w:pBdr>
          <w:left w:val="single" w:sz="18" w:space="6" w:color="6B7280"/>
        </w:pBdr>
        <w:spacing w:before="80" w:after="120"/>
        <w:ind w:left="227"/>
      </w:pPr>
      <w:r>
        <w:rPr>
          <w:sz w:val="22"/>
        </w:rPr>
        <w:t>✍️  Коментар копірайтера: блок орієнтований на топ-6 болей з audience.json. Кожна пара має формат «Біль (мовою клієнта, курсивом) → Рішення (конкретно, з цифрами) → Міні-CTA». Біль формулюємо мовою, якою клієнт сам це озвучує на форумах (GreenPowerTalk) — для впізнавання.</w:t>
      </w:r>
    </w:p>
    <w:p>
      <w:pPr>
        <w:pStyle w:val="Heading2"/>
      </w:pPr>
      <w:r>
        <w:t>Заголовок блоку</w:t>
      </w:r>
    </w:p>
    <w:p>
      <w:pPr>
        <w:shd w:val="clear" w:color="auto" w:fill="F0FDF4"/>
        <w:pBdr>
          <w:left w:val="single" w:sz="18" w:space="6" w:color="15803D"/>
        </w:pBdr>
        <w:spacing w:before="80" w:after="120"/>
        <w:ind w:left="227"/>
      </w:pPr>
      <w:r>
        <w:rPr>
          <w:sz w:val="22"/>
        </w:rPr>
        <w:t>⚡  «Сонце світить, а світла немає» — і ще 5 болей, які ми закриваємо</w:t>
      </w:r>
    </w:p>
    <w:p>
      <w:r>
        <w:rPr>
          <w:b w:val="0"/>
          <w:i/>
          <w:sz w:val="22"/>
        </w:rPr>
        <w:t>Підзаголовок: Ми не продаємо «сонячні панелі». Ми продаємо світло в розетці — навіть коли обленерго відключив мережу. Ось 6 реальних болей наших клієнтів і те, як ми їх розв'язуємо.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FEE2E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B91C1C"/>
                <w:sz w:val="20"/>
              </w:rPr>
              <w:t>🔌  БОЛЬ</w:t>
            </w:r>
          </w:p>
        </w:tc>
        <w:tc>
          <w:tcPr>
            <w:tcW w:type="dxa" w:w="4535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15803D"/>
                <w:sz w:val="20"/>
              </w:rPr>
              <w:t>✓  РІШЕННЯ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i/>
                <w:color w:val="1F2937"/>
                <w:sz w:val="21"/>
              </w:rPr>
              <w:t>«Гібридна станція — ще +200 тис. грн, а без неї під час блекауту світла не буде все одно»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  <w:color w:val="1F2937"/>
                <w:sz w:val="21"/>
              </w:rPr>
              <w:t>Мережева СЕС дійсно не працює у відключеннях — це парадокс 2024-2025. Ми пропонуємо гібридні СЕС з АКБ LiFePO4: живлять опалення, холодильник, інтернет, насос 8-24 години автономно. Ціна гібридної 10 кВт — $6 500 (на 50% дорожче за мережеву, але рятує у блекаут). Кредит 0% покриває повну вартість.</w:t>
              <w:br/>
            </w:r>
          </w:p>
          <w:p>
            <w:r>
              <w:rPr>
                <w:b/>
                <w:color w:val="15803D"/>
                <w:sz w:val="20"/>
              </w:rPr>
              <w:t>→ Розрахувати вартість гібридної СЕС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FEE2E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B91C1C"/>
                <w:sz w:val="20"/>
              </w:rPr>
              <w:t>💰  БОЛЬ</w:t>
            </w:r>
          </w:p>
        </w:tc>
        <w:tc>
          <w:tcPr>
            <w:tcW w:type="dxa" w:w="4535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15803D"/>
                <w:sz w:val="20"/>
              </w:rPr>
              <w:t>✓  РІШЕННЯ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i/>
                <w:color w:val="1F2937"/>
                <w:sz w:val="21"/>
              </w:rPr>
              <w:t>«300-400 тис. грн за 10 кВт — де їх взяти?»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  <w:color w:val="1F2937"/>
                <w:sz w:val="21"/>
              </w:rPr>
              <w:t>Держпрограма «єВідновлення» (старт 20.07.2024): 480 тис. грн на 5-10 років, перший внесок від 0%, перший рік — 0% річних, держава компенсує 20-30% тіла кредиту. 8 банків-партнерів: ПриватБанк, Ощадбанк, Укргазбанк, Sense, Глобус, OTP, Райффайзен, Кредит Дніпро. Ми допомагаємо з оформленням безкоштовно.</w:t>
              <w:br/>
            </w:r>
          </w:p>
          <w:p>
            <w:r>
              <w:rPr>
                <w:b/>
                <w:color w:val="15803D"/>
                <w:sz w:val="20"/>
              </w:rPr>
              <w:t>→ Перевірити доступність 0% кредиту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FEE2E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B91C1C"/>
                <w:sz w:val="20"/>
              </w:rPr>
              <w:t>⏳  БОЛЬ</w:t>
            </w:r>
          </w:p>
        </w:tc>
        <w:tc>
          <w:tcPr>
            <w:tcW w:type="dxa" w:w="4535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15803D"/>
                <w:sz w:val="20"/>
              </w:rPr>
              <w:t>✓  РІШЕННЯ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i/>
                <w:color w:val="1F2937"/>
                <w:sz w:val="21"/>
              </w:rPr>
              <w:t>«Реальна окупність 6-8 років, а не 4-5 як обіцяють — навіщо тоді ставити?»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  <w:color w:val="1F2937"/>
                <w:sz w:val="21"/>
              </w:rPr>
              <w:t>Кейс Ігоря Кондратюка (Київська обл., 11,73 кВт): інвестиції €13 660, чистими €1 900/рік після 19,5% податку, окупність 7,1 років. Ми показуємо чесні цифри у нашому калькуляторі: мережева 10 кВт = 3,5-4,5 р., гібридна = 5-8 р., автономна = 7-10 р. Без маркетингових обіцянок «окупність за 3 роки».</w:t>
              <w:br/>
            </w:r>
          </w:p>
          <w:p>
            <w:r>
              <w:rPr>
                <w:b/>
                <w:color w:val="15803D"/>
                <w:sz w:val="20"/>
              </w:rPr>
              <w:t>→ Розрахувати реальну окупність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FEE2E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B91C1C"/>
                <w:sz w:val="20"/>
              </w:rPr>
              <w:t>🏗  БОЛЬ</w:t>
            </w:r>
          </w:p>
        </w:tc>
        <w:tc>
          <w:tcPr>
            <w:tcW w:type="dxa" w:w="4535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15803D"/>
                <w:sz w:val="20"/>
              </w:rPr>
              <w:t>✓  РІШЕННЯ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i/>
                <w:color w:val="1F2937"/>
                <w:sz w:val="21"/>
              </w:rPr>
              <w:t>«Фірмі 10 місяців, уже пливуть контейнери, де вас потім шукати?»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  <w:color w:val="1F2937"/>
                <w:sz w:val="21"/>
              </w:rPr>
              <w:t>Ця цитата — реальний відгук з форуму GreenPowerTalk. Ми: 7+ років на ринку, 1300+ змонтованих СЕС, договір з гарантією 5 років на роботи, страховка відповідальності 1 млн грн. Юридична адреса, ЄДРПОУ, ліцензія СС1 — перевіряйте на сайті Кабміну. Не зникнемо — у нас 35+ працівників у штаті.</w:t>
              <w:br/>
            </w:r>
          </w:p>
          <w:p>
            <w:r>
              <w:rPr>
                <w:b/>
                <w:color w:val="15803D"/>
                <w:sz w:val="20"/>
              </w:rPr>
              <w:t>→ Запитати кейси у вашому регіоні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FEE2E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B91C1C"/>
                <w:sz w:val="20"/>
              </w:rPr>
              <w:t>🏷  БОЛЬ</w:t>
            </w:r>
          </w:p>
        </w:tc>
        <w:tc>
          <w:tcPr>
            <w:tcW w:type="dxa" w:w="4535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15803D"/>
                <w:sz w:val="20"/>
              </w:rPr>
              <w:t>✓  РІШЕННЯ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i/>
                <w:color w:val="1F2937"/>
                <w:sz w:val="21"/>
              </w:rPr>
              <w:t>«Чому ви не показуєте ціну відразу? Може, хочете накрутити?»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  <w:color w:val="1F2937"/>
                <w:sz w:val="21"/>
              </w:rPr>
              <w:t>70% конкурентів приховують ціни за «індивідуальним розрахунком». Ми публікуємо повну таблицю у доларах на головній: 5 кВт — $3 500, 10 кВт — $4 200, 30 кВт — $9 200, 100 кВт — $35 800. Структура ціни прозора: панелі 40-50%, інвертор 20-25%, кріплення 15-20%, монтаж і проект 10-15%.</w:t>
              <w:br/>
            </w:r>
          </w:p>
          <w:p>
            <w:r>
              <w:rPr>
                <w:b/>
                <w:color w:val="15803D"/>
                <w:sz w:val="20"/>
              </w:rPr>
              <w:t>→ Побачити повну таблицю цін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FEE2E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B91C1C"/>
                <w:sz w:val="20"/>
              </w:rPr>
              <w:t>📋  БОЛЬ</w:t>
            </w:r>
          </w:p>
        </w:tc>
        <w:tc>
          <w:tcPr>
            <w:tcW w:type="dxa" w:w="4535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  <w:color w:val="15803D"/>
                <w:sz w:val="20"/>
              </w:rPr>
              <w:t>✓  РІШЕННЯ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i/>
                <w:color w:val="1F2937"/>
                <w:sz w:val="21"/>
              </w:rPr>
              <w:t>«9 документів для зеленого тарифу — я не впораюсь сам, а скільки коштує супровід?»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  <w:color w:val="1F2937"/>
                <w:sz w:val="21"/>
              </w:rPr>
              <w:t>Ми оформляємо зелений тариф «під ключ» — ви лише підписуєте. Список документів: заява, техпаспорт БТІ, право власності, ТУ обленерго, проект СЕС, сертифікат обладнання, договір з обленерго, двонаправлений лічильник, акт приймання. Строк нашого супроводу — 30-45 днів. Вартість супроводу — включено у «під ключ», окремо не тарифікуємо.</w:t>
              <w:br/>
            </w:r>
          </w:p>
          <w:p>
            <w:r>
              <w:rPr>
                <w:b/>
                <w:color w:val="15803D"/>
                <w:sz w:val="20"/>
              </w:rPr>
              <w:t>→ Отримати чек-лист 9 документів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Блок 3 · Види СЕС — наші послуги</w:t>
      </w:r>
    </w:p>
    <w:p>
      <w:pPr>
        <w:shd w:val="clear" w:color="auto" w:fill="F3F4F6"/>
        <w:pBdr>
          <w:left w:val="single" w:sz="18" w:space="6" w:color="6B7280"/>
        </w:pBdr>
        <w:spacing w:before="80" w:after="120"/>
        <w:ind w:left="227"/>
      </w:pPr>
      <w:r>
        <w:rPr>
          <w:sz w:val="22"/>
        </w:rPr>
        <w:t>✍️  Коментар копірайтера: 5 карток послуг відповідають 5 сегментам ЦА (мережева → масовий B2C, гібридна → блекаут-тривожний B2C, бізнес → B2B, інвесторська → преміум B2C, автономна → нішевий). Кожна картка має фіксовану структуру: назва + потужність → для кого → компоненти → ціна → окупність → CTA.</w:t>
      </w:r>
    </w:p>
    <w:p>
      <w:pPr>
        <w:pStyle w:val="Heading2"/>
      </w:pPr>
      <w:r>
        <w:t>Заголовок блоку</w:t>
      </w:r>
    </w:p>
    <w:p>
      <w:pPr>
        <w:shd w:val="clear" w:color="auto" w:fill="F0FDF4"/>
        <w:pBdr>
          <w:left w:val="single" w:sz="18" w:space="6" w:color="15803D"/>
        </w:pBdr>
        <w:spacing w:before="80" w:after="120"/>
        <w:ind w:left="227"/>
      </w:pPr>
      <w:r>
        <w:rPr>
          <w:sz w:val="22"/>
        </w:rPr>
        <w:t>☀️  5 типів СЕС під ключ — оберіть свою</w:t>
      </w:r>
    </w:p>
    <w:p>
      <w:pPr>
        <w:pStyle w:val="Heading3"/>
      </w:pPr>
      <w:r>
        <w:t>1. Мережева СЕС для будинку (5-10 кВт)</w:t>
      </w:r>
    </w:p>
    <w:p>
      <w:pPr>
        <w:jc w:val="both"/>
      </w:pPr>
      <w:r>
        <w:rPr>
          <w:b w:val="0"/>
          <w:i w:val="0"/>
        </w:rPr>
        <w:t>Для власників приватних будинків 80-200 кв.м, які хочуть знизити рахунки за світло та заробляти на зеленому тарифі. Не рятує у блекаут — для цього є гібридна. Оптимальний вхід у сонячну енергетику: ціна/якість.</w:t>
      </w:r>
    </w:p>
    <w:p>
      <w:r>
        <w:rPr>
          <w:b/>
          <w:i w:val="0"/>
          <w:color w:val="144E2E"/>
        </w:rPr>
        <w:t>Компоненти:</w:t>
      </w:r>
    </w:p>
    <w:p>
      <w:pPr>
        <w:pStyle w:val="ListBullet"/>
      </w:pPr>
      <w:r>
        <w:t>Панелі: Trina Solar / Longi Solar / JA Solar Tier-1, 500 Вт (10-20 шт.)</w:t>
      </w:r>
    </w:p>
    <w:p>
      <w:pPr>
        <w:pStyle w:val="ListBullet"/>
      </w:pPr>
      <w:r>
        <w:t>Інвертор: Huawei SUN2000-5/10KTL або Deye SUN-5/10K — 5-10 кВт</w:t>
      </w:r>
    </w:p>
    <w:p>
      <w:pPr>
        <w:pStyle w:val="ListBullet"/>
      </w:pPr>
      <w:r>
        <w:t>Кріплення: алюміній + нержавіюча сталь, анодовані рейки</w:t>
      </w:r>
    </w:p>
    <w:p>
      <w:pPr>
        <w:pStyle w:val="ListBullet"/>
      </w:pPr>
      <w:r>
        <w:t>Проект, ПБ, допуск РЕМ, двонаправлений лічильник</w:t>
      </w:r>
    </w:p>
    <w:p>
      <w:r>
        <w:rPr>
          <w:b/>
          <w:i w:val="0"/>
          <w:color w:val="144E2E"/>
        </w:rPr>
        <w:t xml:space="preserve">Ціна: </w:t>
      </w:r>
      <w:r>
        <w:rPr>
          <w:b/>
          <w:i w:val="0"/>
          <w:color w:val="B45309"/>
        </w:rPr>
        <w:t>$3 500 (5 кВт) — $4 500 (10 кВт) · ~145-195 тис. грн (5 кВт), 290-390 тис. грн (10 кВт)</w:t>
      </w:r>
    </w:p>
    <w:p>
      <w:r>
        <w:rPr>
          <w:b/>
          <w:i w:val="0"/>
          <w:color w:val="144E2E"/>
        </w:rPr>
        <w:t xml:space="preserve">Окупність: </w:t>
      </w:r>
      <w:r>
        <w:rPr>
          <w:b w:val="0"/>
          <w:i w:val="0"/>
        </w:rPr>
        <w:t>3,5-4,5 роки (10 кВт під зелений тариф 2025 = 0,132 €/кВт·год)</w:t>
      </w:r>
    </w:p>
    <w:p>
      <w:pPr>
        <w:shd w:val="clear" w:color="auto" w:fill="15803D"/>
        <w:spacing w:before="80" w:after="160"/>
        <w:jc w:val="center"/>
      </w:pPr>
      <w:r>
        <w:rPr>
          <w:b/>
          <w:color w:val="FFFFFF"/>
          <w:sz w:val="22"/>
        </w:rPr>
        <w:t xml:space="preserve">  →  Розрахувати вартість мережевої СЕС</w:t>
      </w:r>
    </w:p>
    <w:p>
      <w:pPr>
        <w:pBdr>
          <w:bottom w:val="single" w:sz="6" w:space="1" w:color="D1D5DB"/>
        </w:pBdr>
      </w:pPr>
    </w:p>
    <w:p>
      <w:pPr>
        <w:pStyle w:val="Heading3"/>
      </w:pPr>
      <w:r>
        <w:t>2. Гібридна СЕС з акумулятором (для блекауту)</w:t>
      </w:r>
    </w:p>
    <w:p>
      <w:pPr>
        <w:jc w:val="both"/>
      </w:pPr>
      <w:r>
        <w:rPr>
          <w:b w:val="0"/>
          <w:i w:val="0"/>
        </w:rPr>
        <w:t>Для будинків у регіонах з частими відключеннями (Київ, Харків, Дніпро, Одеса, Львів). Живить критичні прилади 8-24 години автономно: опалення, холодильник, інтернет, насос, освітлення. Дорожча за мережеву, але рятує у блекаут — головна інвестиція 2024-2025.</w:t>
      </w:r>
    </w:p>
    <w:p>
      <w:r>
        <w:rPr>
          <w:b/>
          <w:i w:val="0"/>
          <w:color w:val="144E2E"/>
        </w:rPr>
        <w:t>Компоненти:</w:t>
      </w:r>
    </w:p>
    <w:p>
      <w:pPr>
        <w:pStyle w:val="ListBullet"/>
      </w:pPr>
      <w:r>
        <w:t>Панелі: Tier-1, 500 Вт (12-24 шт.)</w:t>
      </w:r>
    </w:p>
    <w:p>
      <w:pPr>
        <w:pStyle w:val="ListBullet"/>
      </w:pPr>
      <w:r>
        <w:t>Гібридний інвертор: Deye SUN-12K-SG04LP3 / Huawei SUN2000-10KTL-M1 + резервний вхід</w:t>
      </w:r>
    </w:p>
    <w:p>
      <w:pPr>
        <w:pStyle w:val="ListBullet"/>
      </w:pPr>
      <w:r>
        <w:t>АКБ: LiFePO4 Deye / Pylontech 5-15 кВт·год (10 років гарантії)</w:t>
      </w:r>
    </w:p>
    <w:p>
      <w:pPr>
        <w:pStyle w:val="ListBullet"/>
      </w:pPr>
      <w:r>
        <w:t>Перемикач резерву, автоматика, моніторинг з додатком</w:t>
      </w:r>
    </w:p>
    <w:p>
      <w:r>
        <w:rPr>
          <w:b/>
          <w:i w:val="0"/>
          <w:color w:val="144E2E"/>
        </w:rPr>
        <w:t xml:space="preserve">Ціна: </w:t>
      </w:r>
      <w:r>
        <w:rPr>
          <w:b/>
          <w:i w:val="0"/>
          <w:color w:val="B45309"/>
        </w:rPr>
        <w:t>$6 500 (10 кВт + АКБ 5 кВт·год) — $8 500 (з АКБ 10 кВт·год) · ~290-390 тис. грн + 200 тис. грн за АКБ</w:t>
      </w:r>
    </w:p>
    <w:p>
      <w:r>
        <w:rPr>
          <w:b/>
          <w:i w:val="0"/>
          <w:color w:val="144E2E"/>
        </w:rPr>
        <w:t xml:space="preserve">Окупність: </w:t>
      </w:r>
      <w:r>
        <w:rPr>
          <w:b w:val="0"/>
          <w:i w:val="0"/>
        </w:rPr>
        <w:t>5-8 років (з урахуванням щорічної економії у блекаут + зелений тариф)</w:t>
      </w:r>
    </w:p>
    <w:p>
      <w:pPr>
        <w:shd w:val="clear" w:color="auto" w:fill="15803D"/>
        <w:spacing w:before="80" w:after="160"/>
        <w:jc w:val="center"/>
      </w:pPr>
      <w:r>
        <w:rPr>
          <w:b/>
          <w:color w:val="FFFFFF"/>
          <w:sz w:val="22"/>
        </w:rPr>
        <w:t xml:space="preserve">  →  Розрахувати гібридну СЕС</w:t>
      </w:r>
    </w:p>
    <w:p>
      <w:pPr>
        <w:pBdr>
          <w:bottom w:val="single" w:sz="6" w:space="1" w:color="D1D5DB"/>
        </w:pBdr>
      </w:pPr>
    </w:p>
    <w:p>
      <w:pPr>
        <w:pStyle w:val="Heading3"/>
      </w:pPr>
      <w:r>
        <w:t>3. СЕС для бізнесу (30-100 кВт)</w:t>
      </w:r>
    </w:p>
    <w:p>
      <w:pPr>
        <w:jc w:val="both"/>
      </w:pPr>
      <w:r>
        <w:rPr>
          <w:b w:val="0"/>
          <w:i w:val="0"/>
        </w:rPr>
        <w:t>Для магазинів, складів, АЗС, ТЦ, малих виробництв, агропідприємств. Знижує операційні витрати на 30-50%, захищає бізнес від блекаутів (списання продукту, зупинка виробництва), дає зелений імідж. Кредит 5-7-9% покриває до 70% вартості.</w:t>
      </w:r>
    </w:p>
    <w:p>
      <w:r>
        <w:rPr>
          <w:b/>
          <w:i w:val="0"/>
          <w:color w:val="144E2E"/>
        </w:rPr>
        <w:t>Компоненти:</w:t>
      </w:r>
    </w:p>
    <w:p>
      <w:pPr>
        <w:pStyle w:val="ListBullet"/>
      </w:pPr>
      <w:r>
        <w:t>Панелі: Tier-1, 500-550 Вт (60-200 шт.)</w:t>
      </w:r>
    </w:p>
    <w:p>
      <w:pPr>
        <w:pStyle w:val="ListBullet"/>
      </w:pPr>
      <w:r>
        <w:t>Комерційний інвертор: Huawei 30-100KTL / Sungrow 50-110KTL</w:t>
      </w:r>
    </w:p>
    <w:p>
      <w:pPr>
        <w:pStyle w:val="ListBullet"/>
      </w:pPr>
      <w:r>
        <w:t>Металеві конструкції під бетонний/металевий дах, баластні системи</w:t>
      </w:r>
    </w:p>
    <w:p>
      <w:pPr>
        <w:pStyle w:val="ListBullet"/>
      </w:pPr>
      <w:r>
        <w:t>EPC-контракт: проект + допуск + SCADA + допомога з 5-7-9%</w:t>
      </w:r>
    </w:p>
    <w:p>
      <w:r>
        <w:rPr>
          <w:b/>
          <w:i w:val="0"/>
          <w:color w:val="144E2E"/>
        </w:rPr>
        <w:t xml:space="preserve">Ціна: </w:t>
      </w:r>
      <w:r>
        <w:rPr>
          <w:b/>
          <w:i w:val="0"/>
          <w:color w:val="B45309"/>
        </w:rPr>
        <w:t>$9 000 (30 кВт) — $35 800 (100 кВт) · 830 тис. грн — 3 млн грн</w:t>
      </w:r>
    </w:p>
    <w:p>
      <w:r>
        <w:rPr>
          <w:b/>
          <w:i w:val="0"/>
          <w:color w:val="144E2E"/>
        </w:rPr>
        <w:t xml:space="preserve">Окупність: </w:t>
      </w:r>
      <w:r>
        <w:rPr>
          <w:b w:val="0"/>
          <w:i w:val="0"/>
        </w:rPr>
        <w:t>3-4 роки (з кредитом 5-7-9% та знижкою 30% на оподаткування)</w:t>
      </w:r>
    </w:p>
    <w:p>
      <w:pPr>
        <w:shd w:val="clear" w:color="auto" w:fill="15803D"/>
        <w:spacing w:before="80" w:after="160"/>
        <w:jc w:val="center"/>
      </w:pPr>
      <w:r>
        <w:rPr>
          <w:b/>
          <w:color w:val="FFFFFF"/>
          <w:sz w:val="22"/>
        </w:rPr>
        <w:t xml:space="preserve">  →  Розрахувати СЕС для бізнесу</w:t>
      </w:r>
    </w:p>
    <w:p>
      <w:pPr>
        <w:pBdr>
          <w:bottom w:val="single" w:sz="6" w:space="1" w:color="D1D5DB"/>
        </w:pBdr>
      </w:pPr>
    </w:p>
    <w:p>
      <w:pPr>
        <w:pStyle w:val="Heading3"/>
      </w:pPr>
      <w:r>
        <w:t>4. СЕС під зелений тариф (інвестиції, 30-300 кВт)</w:t>
      </w:r>
    </w:p>
    <w:p>
      <w:pPr>
        <w:jc w:val="both"/>
      </w:pPr>
      <w:r>
        <w:rPr>
          <w:b w:val="0"/>
          <w:i w:val="0"/>
        </w:rPr>
        <w:t>Для інвесторів з земельною ділянкою або великим дахом, які хочуть пасивний дохід від продажу електроенергії державі. Зелений тариф для домогосподарств (до 30 кВт) — 0,132 €/кВт·год у 2025, гарантований до 2030. Падіння 10%/рік — чим раніше ставите, тим більше заробляєте.</w:t>
      </w:r>
    </w:p>
    <w:p>
      <w:r>
        <w:rPr>
          <w:b/>
          <w:i w:val="0"/>
          <w:color w:val="144E2E"/>
        </w:rPr>
        <w:t>Компоненти:</w:t>
      </w:r>
    </w:p>
    <w:p>
      <w:pPr>
        <w:pStyle w:val="ListBullet"/>
      </w:pPr>
      <w:r>
        <w:t>Панелі: Tier-1, 500-550 Вт (60-600 шт.)</w:t>
      </w:r>
    </w:p>
    <w:p>
      <w:pPr>
        <w:pStyle w:val="ListBullet"/>
      </w:pPr>
      <w:r>
        <w:t>Інвертори: Huawei / Sungrow / Solax комерційні серії</w:t>
      </w:r>
    </w:p>
    <w:p>
      <w:pPr>
        <w:pStyle w:val="ListBullet"/>
      </w:pPr>
      <w:r>
        <w:t>Юридичний супровід: 9 документів, реєстрація в обленерго, договір купівлі-продажу</w:t>
      </w:r>
    </w:p>
    <w:p>
      <w:pPr>
        <w:pStyle w:val="ListBullet"/>
      </w:pPr>
      <w:r>
        <w:t>Гарантія на виробіток: не лише на обладнання, а й на кВт·год/рік</w:t>
      </w:r>
    </w:p>
    <w:p>
      <w:r>
        <w:rPr>
          <w:b/>
          <w:i w:val="0"/>
          <w:color w:val="144E2E"/>
        </w:rPr>
        <w:t xml:space="preserve">Ціна: </w:t>
      </w:r>
      <w:r>
        <w:rPr>
          <w:b/>
          <w:i w:val="0"/>
          <w:color w:val="B45309"/>
        </w:rPr>
        <w:t>$9 200 (30 кВт) — $114 500 (300 кВт) · 830 тис. грн — 4,7 млн грн</w:t>
      </w:r>
    </w:p>
    <w:p>
      <w:r>
        <w:rPr>
          <w:b/>
          <w:i w:val="0"/>
          <w:color w:val="144E2E"/>
        </w:rPr>
        <w:t xml:space="preserve">Окупність: </w:t>
      </w:r>
      <w:r>
        <w:rPr>
          <w:b w:val="0"/>
          <w:i w:val="0"/>
        </w:rPr>
        <w:t>3-4 роки (30 кВт, ставка 2025); дохід $3 000-6 500/рік для 20-30 кВт</w:t>
      </w:r>
    </w:p>
    <w:p>
      <w:pPr>
        <w:shd w:val="clear" w:color="auto" w:fill="15803D"/>
        <w:spacing w:before="80" w:after="160"/>
        <w:jc w:val="center"/>
      </w:pPr>
      <w:r>
        <w:rPr>
          <w:b/>
          <w:color w:val="FFFFFF"/>
          <w:sz w:val="22"/>
        </w:rPr>
        <w:t xml:space="preserve">  →  Розрахувати інвестиційну СЕС</w:t>
      </w:r>
    </w:p>
    <w:p>
      <w:pPr>
        <w:pBdr>
          <w:bottom w:val="single" w:sz="6" w:space="1" w:color="D1D5DB"/>
        </w:pBdr>
      </w:pPr>
    </w:p>
    <w:p>
      <w:pPr>
        <w:pStyle w:val="Heading3"/>
      </w:pPr>
      <w:r>
        <w:t>5. Автономні / аварійні системи (від 5 кВт)</w:t>
      </w:r>
    </w:p>
    <w:p>
      <w:pPr>
        <w:jc w:val="both"/>
      </w:pPr>
      <w:r>
        <w:rPr>
          <w:b w:val="0"/>
          <w:i w:val="0"/>
        </w:rPr>
        <w:t>Для віддалених будинків без мережі, критичних об'єктів (насосні станції, котельні, серверні, укриття, медпункти). Працює повністю автономно — не залежить від обленерго взагалі. Часто комбінується з генератором як резерв. Можна монтувати на землю (якщо дах не підходить).</w:t>
      </w:r>
    </w:p>
    <w:p>
      <w:r>
        <w:rPr>
          <w:b/>
          <w:i w:val="0"/>
          <w:color w:val="144E2E"/>
        </w:rPr>
        <w:t>Компоненти:</w:t>
      </w:r>
    </w:p>
    <w:p>
      <w:pPr>
        <w:pStyle w:val="ListBullet"/>
      </w:pPr>
      <w:r>
        <w:t>Панелі: Tier-1, 500 Вт (10-40 шт.)</w:t>
      </w:r>
    </w:p>
    <w:p>
      <w:pPr>
        <w:pStyle w:val="ListBullet"/>
      </w:pPr>
      <w:r>
        <w:t>Автономний інвертор: Victron / Deye / Schneider + зарядка від генератора</w:t>
      </w:r>
    </w:p>
    <w:p>
      <w:pPr>
        <w:pStyle w:val="ListBullet"/>
      </w:pPr>
      <w:r>
        <w:t>АКБ: LiFePO4 10-40 кВт·год (для 1-3 діб автономії)</w:t>
      </w:r>
    </w:p>
    <w:p>
      <w:pPr>
        <w:pStyle w:val="ListBullet"/>
      </w:pPr>
      <w:r>
        <w:t>Опціонально: вітряк або генератор для зимового резерву</w:t>
      </w:r>
    </w:p>
    <w:p>
      <w:r>
        <w:rPr>
          <w:b/>
          <w:i w:val="0"/>
          <w:color w:val="144E2E"/>
        </w:rPr>
        <w:t xml:space="preserve">Ціна: </w:t>
      </w:r>
      <w:r>
        <w:rPr>
          <w:b/>
          <w:i w:val="0"/>
          <w:color w:val="B45309"/>
        </w:rPr>
        <w:t>від $5 000 (комплект 5 кВт з АКБ 10 кВт·год) · від 210 тис. грн</w:t>
      </w:r>
    </w:p>
    <w:p>
      <w:r>
        <w:rPr>
          <w:b/>
          <w:i w:val="0"/>
          <w:color w:val="144E2E"/>
        </w:rPr>
        <w:t xml:space="preserve">Окупність: </w:t>
      </w:r>
      <w:r>
        <w:rPr>
          <w:b w:val="0"/>
          <w:i w:val="0"/>
        </w:rPr>
        <w:t>7-10 років (без зеленого тарифу, чисто на економії + незалежність)</w:t>
      </w:r>
    </w:p>
    <w:p>
      <w:pPr>
        <w:shd w:val="clear" w:color="auto" w:fill="15803D"/>
        <w:spacing w:before="80" w:after="160"/>
        <w:jc w:val="center"/>
      </w:pPr>
      <w:r>
        <w:rPr>
          <w:b/>
          <w:color w:val="FFFFFF"/>
          <w:sz w:val="22"/>
        </w:rPr>
        <w:t xml:space="preserve">  →  Розрахувати автономну систему</w:t>
      </w:r>
    </w:p>
    <w:p>
      <w:pPr>
        <w:pBdr>
          <w:bottom w:val="single" w:sz="6" w:space="1" w:color="D1D5DB"/>
        </w:pBdr>
      </w:pPr>
    </w:p>
    <w:p>
      <w:r>
        <w:br w:type="page"/>
      </w:r>
    </w:p>
    <w:p>
      <w:pPr>
        <w:pStyle w:val="Heading1"/>
      </w:pPr>
      <w:r>
        <w:t>6. Блок 4 · Чому ми — переваги</w:t>
      </w:r>
    </w:p>
    <w:p>
      <w:pPr>
        <w:shd w:val="clear" w:color="auto" w:fill="F3F4F6"/>
        <w:pBdr>
          <w:left w:val="single" w:sz="18" w:space="6" w:color="6B7280"/>
        </w:pBdr>
        <w:spacing w:before="80" w:after="120"/>
        <w:ind w:left="227"/>
      </w:pPr>
      <w:r>
        <w:rPr>
          <w:sz w:val="22"/>
        </w:rPr>
        <w:t>✍️  Коментар копірайтера: 8 переваг, кожна спирається на «зону диференціації» з competitors.json. Тобто це те, що НЕ роблять або роблять гірше 70-90% конкурентів. Не «якість», «досвід», «сервіс» (це кліше), а конкретні факти: «публікуємо ціни, які приховують 7/10», «вказуємо терміни монтажу, яких немає в НІКОГО» тощо.</w:t>
      </w:r>
    </w:p>
    <w:p>
      <w:pPr>
        <w:pStyle w:val="Heading2"/>
      </w:pPr>
      <w:r>
        <w:t>Заголовок блоку</w:t>
      </w:r>
    </w:p>
    <w:p>
      <w:pPr>
        <w:shd w:val="clear" w:color="auto" w:fill="F0FDF4"/>
        <w:pBdr>
          <w:left w:val="single" w:sz="18" w:space="6" w:color="15803D"/>
        </w:pBdr>
        <w:spacing w:before="80" w:after="120"/>
        <w:ind w:left="227"/>
      </w:pPr>
      <w:r>
        <w:rPr>
          <w:sz w:val="22"/>
        </w:rPr>
        <w:t>✅  8 причин, чому клієнти обирають нас замість 1300+ інших інсталяторів</w:t>
      </w:r>
    </w:p>
    <w:p>
      <w:pPr>
        <w:spacing w:before="160"/>
      </w:pPr>
      <w:r>
        <w:rPr>
          <w:b/>
          <w:color w:val="144E2E"/>
          <w:sz w:val="26"/>
        </w:rPr>
        <w:t>💵  Прозорі ціни у $ на головній</w:t>
      </w:r>
    </w:p>
    <w:p>
      <w:pPr>
        <w:ind w:left="397"/>
        <w:jc w:val="both"/>
      </w:pPr>
      <w:r>
        <w:rPr>
          <w:sz w:val="22"/>
        </w:rPr>
        <w:t>Публікуємо повну таблицю цін: 5 кВт = $3 500, 10 кВт = $4 200, 30 кВт = $9 200, 100 кВт = $35 800. Роблять так лише 3 з 10 конкурентів — решта 7 приховують за «індивідуальним розрахунком». Ми показуємо структуру ціни: панелі 40-50%, інвертор 20-25%, кріплення 15-20%, монтаж 10-15%.</w:t>
      </w:r>
    </w:p>
    <w:p>
      <w:pPr>
        <w:spacing w:before="160"/>
      </w:pPr>
      <w:r>
        <w:rPr>
          <w:b/>
          <w:color w:val="144E2E"/>
          <w:sz w:val="26"/>
        </w:rPr>
        <w:t>⚡  Терміни монтажу в днях</w:t>
      </w:r>
    </w:p>
    <w:p>
      <w:pPr>
        <w:ind w:left="397"/>
        <w:jc w:val="both"/>
      </w:pPr>
      <w:r>
        <w:rPr>
          <w:sz w:val="22"/>
        </w:rPr>
        <w:t>5 кВт — 1 день · 10 кВт — 2 дні · 30 кВт — 5-7 днів · 100 кВт — 14-21 день. Жоден з 10 конкурентів не вказує терміни монтажу на сайті — це наша унікальна перевага. Можна планувати відпустку, роботу, виїзди.</w:t>
      </w:r>
    </w:p>
    <w:p>
      <w:pPr>
        <w:spacing w:before="160"/>
      </w:pPr>
      <w:r>
        <w:rPr>
          <w:b/>
          <w:color w:val="144E2E"/>
          <w:sz w:val="26"/>
        </w:rPr>
        <w:t>🔋  Гібридні СЕС з АКБ, які працюють у блекаут</w:t>
      </w:r>
    </w:p>
    <w:p>
      <w:pPr>
        <w:ind w:left="397"/>
        <w:jc w:val="both"/>
      </w:pPr>
      <w:r>
        <w:rPr>
          <w:sz w:val="22"/>
        </w:rPr>
        <w:t>Пропонуємо гібридні системи з LiFePO4-акумуляторами Deye та Pylontech (10 років гарантії). Живлять будинок 8-24 години автономно — опалення, холодильник, інтернет, насос. На фоні блекаутів 2024-2025 це не «опція», а необхідність.</w:t>
      </w:r>
    </w:p>
    <w:p>
      <w:pPr>
        <w:spacing w:before="160"/>
      </w:pPr>
      <w:r>
        <w:rPr>
          <w:b/>
          <w:color w:val="144E2E"/>
          <w:sz w:val="26"/>
        </w:rPr>
        <w:t>📊  Чесний калькулятор окупності</w:t>
      </w:r>
    </w:p>
    <w:p>
      <w:pPr>
        <w:ind w:left="397"/>
        <w:jc w:val="both"/>
      </w:pPr>
      <w:r>
        <w:rPr>
          <w:sz w:val="22"/>
        </w:rPr>
        <w:t>Показуємо реальні цифри, а не маркетингові: мережева 10 кВт = 3,5-4,5 р., гібридна = 5-8 р., автономна = 7-10 р. Базуємо на кейсі Ігоря Кондратюка (11,73 кВт, 7,1 р. окупності). Конкуренти обіцяють 3 роки — ми показуємо 4-7, але клієнт довіряє.</w:t>
      </w:r>
    </w:p>
    <w:p>
      <w:pPr>
        <w:spacing w:before="160"/>
      </w:pPr>
      <w:r>
        <w:rPr>
          <w:b/>
          <w:color w:val="144E2E"/>
          <w:sz w:val="26"/>
        </w:rPr>
        <w:t>🛡  Детальні гарантії з роками</w:t>
      </w:r>
    </w:p>
    <w:p>
      <w:pPr>
        <w:ind w:left="397"/>
        <w:jc w:val="both"/>
      </w:pPr>
      <w:r>
        <w:rPr>
          <w:sz w:val="22"/>
        </w:rPr>
        <w:t>Панелі: 12 років виробник + 25 років на деградацію (до 80% потужності). Інвертор: 5-10 років. АКБ LiFePO4: 10 років. Монтажні роботи: 5 років (лише Gener із 10 конкурентів чітко прописав це). Договір з юр. відповідальністю, страховка 1 млн грн.</w:t>
      </w:r>
    </w:p>
    <w:p>
      <w:pPr>
        <w:spacing w:before="160"/>
      </w:pPr>
      <w:r>
        <w:rPr>
          <w:b/>
          <w:color w:val="144E2E"/>
          <w:sz w:val="26"/>
        </w:rPr>
        <w:t>📸  Відгуки реальних власників з фото</w:t>
      </w:r>
    </w:p>
    <w:p>
      <w:pPr>
        <w:ind w:left="397"/>
        <w:jc w:val="both"/>
      </w:pPr>
      <w:r>
        <w:rPr>
          <w:sz w:val="22"/>
        </w:rPr>
        <w:t>На головній — 6+ відгуків з іменами, містами, фото об'єктів, потужністю, датою монтажу. Деякі — відео. Лише 1 з 10 конкурентів (Solensy) має відгуки на головній. Кейси з фінансовою моделлю: інвестиції, виробіток, дохід, окупність — реальні цифри.</w:t>
      </w:r>
    </w:p>
    <w:p>
      <w:pPr>
        <w:spacing w:before="160"/>
      </w:pPr>
      <w:r>
        <w:rPr>
          <w:b/>
          <w:color w:val="144E2E"/>
          <w:sz w:val="26"/>
        </w:rPr>
        <w:t>🏦  Допомога з 0% кредитом та 9 документами зеленого тарифу</w:t>
      </w:r>
    </w:p>
    <w:p>
      <w:pPr>
        <w:ind w:left="397"/>
        <w:jc w:val="both"/>
      </w:pPr>
      <w:r>
        <w:rPr>
          <w:sz w:val="22"/>
        </w:rPr>
        <w:t>8 банків-партнерів (ПриватБанк, Ощадбанк, Укргазбанк, Sense, Глобус, OTP, Райффайзен, Кредит Дніпро). Оформляємо кредит «єВідновлення» (480 тис. грн, 5-10 років, 0% перший рік). Оформляємо зелений тариф під ключ: ви лише підписуєте, ми збираємо 9 документів, договір з обленерго — за 30-45 днів.</w:t>
      </w:r>
    </w:p>
    <w:p>
      <w:pPr>
        <w:spacing w:before="160"/>
      </w:pPr>
      <w:r>
        <w:rPr>
          <w:b/>
          <w:color w:val="144E2E"/>
          <w:sz w:val="26"/>
        </w:rPr>
        <w:t>🔧  Сервіс 24/7 з «гарячою заміною» обладнання</w:t>
      </w:r>
    </w:p>
    <w:p>
      <w:pPr>
        <w:ind w:left="397"/>
        <w:jc w:val="both"/>
      </w:pPr>
      <w:r>
        <w:rPr>
          <w:sz w:val="22"/>
        </w:rPr>
        <w:t>Майстер у регіоні — протягом 24 годин. На час ремонту інвертора чи АКБ ставимо резервне обладнання (безкоштовно). Моніторинг виробітку в додатку — бачите, що станція працює, без телефонів. Ніхто з конкурентів не пропонує «гарячу заміну».</w:t>
      </w:r>
    </w:p>
    <w:p>
      <w:r>
        <w:br w:type="page"/>
      </w:r>
    </w:p>
    <w:p>
      <w:pPr>
        <w:pStyle w:val="Heading1"/>
      </w:pPr>
      <w:r>
        <w:t>7. Блок 5 · Етапи роботи</w:t>
      </w:r>
    </w:p>
    <w:p>
      <w:pPr>
        <w:shd w:val="clear" w:color="auto" w:fill="F3F4F6"/>
        <w:pBdr>
          <w:left w:val="single" w:sz="18" w:space="6" w:color="6B7280"/>
        </w:pBdr>
        <w:spacing w:before="80" w:after="120"/>
        <w:ind w:left="227"/>
      </w:pPr>
      <w:r>
        <w:rPr>
          <w:sz w:val="22"/>
        </w:rPr>
        <w:t>✍️  Коментар копірайтера: 8 етапів з конкретними термінами та результатами для клієнта — це диференціатор (не вказує НІХТО з конкурентів). Кожен крок має: що робимо · скільки часу · що отримує клієнт. Це працює на зняття болі «коли ви закінчите?» та «що я отримаю на кожному етапі?».</w:t>
      </w:r>
    </w:p>
    <w:p>
      <w:pPr>
        <w:pStyle w:val="Heading2"/>
      </w:pPr>
      <w:r>
        <w:t>Заголовок блоку</w:t>
      </w:r>
    </w:p>
    <w:p>
      <w:pPr>
        <w:shd w:val="clear" w:color="auto" w:fill="F0FDF4"/>
        <w:pBdr>
          <w:left w:val="single" w:sz="18" w:space="6" w:color="15803D"/>
        </w:pBdr>
        <w:spacing w:before="80" w:after="120"/>
        <w:ind w:left="227"/>
      </w:pPr>
      <w:r>
        <w:rPr>
          <w:sz w:val="22"/>
        </w:rPr>
        <w:t>🗺  Від заявки до зеленого тарифу — 8 кроків за 35-60 днів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0FDF4"/>
            <w:tcBorders>
              <w:top w:val="single" w:sz="8" w:color="15803D"/>
              <w:left w:val="single" w:sz="8" w:color="15803D"/>
              <w:bottom w:val="single" w:sz="8" w:color="15803D"/>
              <w:right w:val="single" w:sz="8" w:color="15803D"/>
            </w:tcBorders>
          </w:tcPr>
          <w:p>
            <w:r>
              <w:rPr>
                <w:b/>
                <w:color w:val="144E2E"/>
                <w:sz w:val="26"/>
              </w:rPr>
              <w:t>Крок 1. Заявка і безкоштовний розрахунок</w:t>
            </w:r>
          </w:p>
          <w:p>
            <w:r>
              <w:rPr>
                <w:sz w:val="21"/>
              </w:rPr>
              <w:t>Ви залишаєте заявку на сайті або телефонуєте. Менеджер зв'язується протягом 15 хвилин у робочий час. Збирає дані: тип будинку, наявність 3 фаз, середньомісячне споживання, цілі (блекаут-захист чи заробіток).</w:t>
            </w:r>
          </w:p>
          <w:p>
            <w:r>
              <w:rPr>
                <w:b/>
                <w:color w:val="B45309"/>
                <w:sz w:val="21"/>
              </w:rPr>
              <w:t xml:space="preserve">⏱ Термін: </w:t>
            </w:r>
            <w:r>
              <w:rPr>
                <w:sz w:val="21"/>
              </w:rPr>
              <w:t>Термін: 15 хв</w:t>
            </w:r>
          </w:p>
          <w:p>
            <w:r>
              <w:rPr>
                <w:b/>
                <w:color w:val="15803D"/>
                <w:sz w:val="21"/>
              </w:rPr>
              <w:t xml:space="preserve">✓ Клієнт отримує: </w:t>
            </w:r>
            <w:r>
              <w:rPr>
                <w:sz w:val="21"/>
              </w:rPr>
              <w:t>Попередній розрахунок вартості + добір типу СЕС (мережева/гібридна/автономна) + оцінка доступності 0% кредиту.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0FDF4"/>
            <w:tcBorders>
              <w:top w:val="single" w:sz="8" w:color="15803D"/>
              <w:left w:val="single" w:sz="8" w:color="15803D"/>
              <w:bottom w:val="single" w:sz="8" w:color="15803D"/>
              <w:right w:val="single" w:sz="8" w:color="15803D"/>
            </w:tcBorders>
          </w:tcPr>
          <w:p>
            <w:r>
              <w:rPr>
                <w:b/>
                <w:color w:val="144E2E"/>
                <w:sz w:val="26"/>
              </w:rPr>
              <w:t>Крок 2. Виїзд інженера на об'єкт (безкоштовно)</w:t>
            </w:r>
          </w:p>
          <w:p>
            <w:r>
              <w:rPr>
                <w:sz w:val="21"/>
              </w:rPr>
              <w:t>Інженер приїжджає на об'єкт, заміряє дах (площа, кут, орієнтація), перевіряє тіньовий аналіз (дерева, димарі, сусіди), оцінює стан електрощита та наявність 3 фаз. Робить фото, знімає розміри.</w:t>
            </w:r>
          </w:p>
          <w:p>
            <w:r>
              <w:rPr>
                <w:b/>
                <w:color w:val="B45309"/>
                <w:sz w:val="21"/>
              </w:rPr>
              <w:t xml:space="preserve">⏱ Термін: </w:t>
            </w:r>
            <w:r>
              <w:rPr>
                <w:sz w:val="21"/>
              </w:rPr>
              <w:t>Термін: 1-3 дні після заявки</w:t>
            </w:r>
          </w:p>
          <w:p>
            <w:r>
              <w:rPr>
                <w:b/>
                <w:color w:val="15803D"/>
                <w:sz w:val="21"/>
              </w:rPr>
              <w:t xml:space="preserve">✓ Клієнт отримує: </w:t>
            </w:r>
            <w:r>
              <w:rPr>
                <w:sz w:val="21"/>
              </w:rPr>
              <w:t>Акт виїзду з фото + фінальна специфікація обладнання + уточнена ціна (фіксована, без перегляду).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0FDF4"/>
            <w:tcBorders>
              <w:top w:val="single" w:sz="8" w:color="15803D"/>
              <w:left w:val="single" w:sz="8" w:color="15803D"/>
              <w:bottom w:val="single" w:sz="8" w:color="15803D"/>
              <w:right w:val="single" w:sz="8" w:color="15803D"/>
            </w:tcBorders>
          </w:tcPr>
          <w:p>
            <w:r>
              <w:rPr>
                <w:b/>
                <w:color w:val="144E2E"/>
                <w:sz w:val="26"/>
              </w:rPr>
              <w:t>Крок 3. Проектування і кошторис (з фіксованою ціною)</w:t>
            </w:r>
          </w:p>
          <w:p>
            <w:r>
              <w:rPr>
                <w:sz w:val="21"/>
              </w:rPr>
              <w:t>Проектувальник створює однолінійну схему, план розташування панелей на даху, специфікацію обладнання з серійними номерами, кошторис з фіксованою ціною у $. Ціна «під ключ» — остаточна, без прихованих доплат.</w:t>
            </w:r>
          </w:p>
          <w:p>
            <w:r>
              <w:rPr>
                <w:b/>
                <w:color w:val="B45309"/>
                <w:sz w:val="21"/>
              </w:rPr>
              <w:t xml:space="preserve">⏱ Термін: </w:t>
            </w:r>
            <w:r>
              <w:rPr>
                <w:sz w:val="21"/>
              </w:rPr>
              <w:t>Термін: 2-5 днів</w:t>
            </w:r>
          </w:p>
          <w:p>
            <w:r>
              <w:rPr>
                <w:b/>
                <w:color w:val="15803D"/>
                <w:sz w:val="21"/>
              </w:rPr>
              <w:t xml:space="preserve">✓ Клієнт отримує: </w:t>
            </w:r>
            <w:r>
              <w:rPr>
                <w:sz w:val="21"/>
              </w:rPr>
              <w:t>Проект СЕС (PDF) + кошторис з фіксованою ціною + договір підряду на підпис.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0FDF4"/>
            <w:tcBorders>
              <w:top w:val="single" w:sz="8" w:color="15803D"/>
              <w:left w:val="single" w:sz="8" w:color="15803D"/>
              <w:bottom w:val="single" w:sz="8" w:color="15803D"/>
              <w:right w:val="single" w:sz="8" w:color="15803D"/>
            </w:tcBorders>
          </w:tcPr>
          <w:p>
            <w:r>
              <w:rPr>
                <w:b/>
                <w:color w:val="144E2E"/>
                <w:sz w:val="26"/>
              </w:rPr>
              <w:t>Крок 4. Договір і передоплата (з прозорими умовами)</w:t>
            </w:r>
          </w:p>
          <w:p>
            <w:r>
              <w:rPr>
                <w:sz w:val="21"/>
              </w:rPr>
              <w:t>Підписуємо договір з фіксованою ціною, термінами монтажу, гарантіями. Передоплата 50% — на закупівлю обладнання. Решта 50% — після пуско-наладки. Для кредитних програм — окремий порядок: 0-30% перший внесок, 70-100% — кошти банку.</w:t>
            </w:r>
          </w:p>
          <w:p>
            <w:r>
              <w:rPr>
                <w:b/>
                <w:color w:val="B45309"/>
                <w:sz w:val="21"/>
              </w:rPr>
              <w:t xml:space="preserve">⏱ Термін: </w:t>
            </w:r>
            <w:r>
              <w:rPr>
                <w:sz w:val="21"/>
              </w:rPr>
              <w:t>Термін: 1 день</w:t>
            </w:r>
          </w:p>
          <w:p>
            <w:r>
              <w:rPr>
                <w:b/>
                <w:color w:val="15803D"/>
                <w:sz w:val="21"/>
              </w:rPr>
              <w:t xml:space="preserve">✓ Клієнт отримує: </w:t>
            </w:r>
            <w:r>
              <w:rPr>
                <w:sz w:val="21"/>
              </w:rPr>
              <w:t>Підписаний договір + чек на передоплату + графік постачання обладнання.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0FDF4"/>
            <w:tcBorders>
              <w:top w:val="single" w:sz="8" w:color="15803D"/>
              <w:left w:val="single" w:sz="8" w:color="15803D"/>
              <w:bottom w:val="single" w:sz="8" w:color="15803D"/>
              <w:right w:val="single" w:sz="8" w:color="15803D"/>
            </w:tcBorders>
          </w:tcPr>
          <w:p>
            <w:r>
              <w:rPr>
                <w:b/>
                <w:color w:val="144E2E"/>
                <w:sz w:val="26"/>
              </w:rPr>
              <w:t>Крок 5. Монтаж (1-7 днів залежно від потужності)</w:t>
            </w:r>
          </w:p>
          <w:p>
            <w:r>
              <w:rPr>
                <w:sz w:val="21"/>
              </w:rPr>
              <w:t>Бригада монтажників (4-6 осіб, зі страхуванням від висоти) приїжджає на об'єкт. Встановлюють кріплення, панелі, інвертор, АКБ, щит. Проводять кабель. Бережуть дах — використовують спеціальні підкладки, герметизують отвори. Після монтажу — прибирання сміття.</w:t>
            </w:r>
          </w:p>
          <w:p>
            <w:r>
              <w:rPr>
                <w:b/>
                <w:color w:val="B45309"/>
                <w:sz w:val="21"/>
              </w:rPr>
              <w:t xml:space="preserve">⏱ Термін: </w:t>
            </w:r>
            <w:r>
              <w:rPr>
                <w:sz w:val="21"/>
              </w:rPr>
              <w:t>Термін: 5 кВт — 1 день · 10 кВт — 2 дні · 30 кВт — 5-7 днів · 100 кВт — 14-21 день</w:t>
            </w:r>
          </w:p>
          <w:p>
            <w:r>
              <w:rPr>
                <w:b/>
                <w:color w:val="15803D"/>
                <w:sz w:val="21"/>
              </w:rPr>
              <w:t xml:space="preserve">✓ Клієнт отримує: </w:t>
            </w:r>
            <w:r>
              <w:rPr>
                <w:sz w:val="21"/>
              </w:rPr>
              <w:t>Змонтована СЕС на даху + інвертор в приміщенні + кабельна розводка + фото до/після.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0FDF4"/>
            <w:tcBorders>
              <w:top w:val="single" w:sz="8" w:color="15803D"/>
              <w:left w:val="single" w:sz="8" w:color="15803D"/>
              <w:bottom w:val="single" w:sz="8" w:color="15803D"/>
              <w:right w:val="single" w:sz="8" w:color="15803D"/>
            </w:tcBorders>
          </w:tcPr>
          <w:p>
            <w:r>
              <w:rPr>
                <w:b/>
                <w:color w:val="144E2E"/>
                <w:sz w:val="26"/>
              </w:rPr>
              <w:t>Крок 6. Пуск і наладка</w:t>
            </w:r>
          </w:p>
          <w:p>
            <w:r>
              <w:rPr>
                <w:sz w:val="21"/>
              </w:rPr>
              <w:t>Інженер-наладчик підключає інвертор, налаштовує параметри мережі, перевіряє виробіток на кожній панелі (струм, напруга). Реєструє станцію в додатку для моніторингу (на телефон клієнта). Тестовий запуск 24 години.</w:t>
            </w:r>
          </w:p>
          <w:p>
            <w:r>
              <w:rPr>
                <w:b/>
                <w:color w:val="B45309"/>
                <w:sz w:val="21"/>
              </w:rPr>
              <w:t xml:space="preserve">⏱ Термін: </w:t>
            </w:r>
            <w:r>
              <w:rPr>
                <w:sz w:val="21"/>
              </w:rPr>
              <w:t>Термін: 1 день</w:t>
            </w:r>
          </w:p>
          <w:p>
            <w:r>
              <w:rPr>
                <w:b/>
                <w:color w:val="15803D"/>
                <w:sz w:val="21"/>
              </w:rPr>
              <w:t xml:space="preserve">✓ Клієнт отримує: </w:t>
            </w:r>
            <w:r>
              <w:rPr>
                <w:sz w:val="21"/>
              </w:rPr>
              <w:t>Станція працює + додаток моніторингу на телефоні + акт пуско-наладки + інструкція користувача.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0FDF4"/>
            <w:tcBorders>
              <w:top w:val="single" w:sz="8" w:color="15803D"/>
              <w:left w:val="single" w:sz="8" w:color="15803D"/>
              <w:bottom w:val="single" w:sz="8" w:color="15803D"/>
              <w:right w:val="single" w:sz="8" w:color="15803D"/>
            </w:tcBorders>
          </w:tcPr>
          <w:p>
            <w:r>
              <w:rPr>
                <w:b/>
                <w:color w:val="144E2E"/>
                <w:sz w:val="26"/>
              </w:rPr>
              <w:t>Крок 7. Підключення до мережі / зелений тариф (допомога з документами)</w:t>
            </w:r>
          </w:p>
          <w:p>
            <w:r>
              <w:rPr>
                <w:sz w:val="21"/>
              </w:rPr>
              <w:t>Подамо заявку в обленерго, підготуємо 9 документів для зеленого тарифу (заява, техпаспорт, ТУ, проект, сертифікат, договір, лічильник, акт, право власності). Супроводжуємо до підписання договору з обленерго та встановлення двонаправленого лічильника.</w:t>
            </w:r>
          </w:p>
          <w:p>
            <w:r>
              <w:rPr>
                <w:b/>
                <w:color w:val="B45309"/>
                <w:sz w:val="21"/>
              </w:rPr>
              <w:t xml:space="preserve">⏱ Термін: </w:t>
            </w:r>
            <w:r>
              <w:rPr>
                <w:sz w:val="21"/>
              </w:rPr>
              <w:t>Термін: 30-45 днів</w:t>
            </w:r>
          </w:p>
          <w:p>
            <w:r>
              <w:rPr>
                <w:b/>
                <w:color w:val="15803D"/>
                <w:sz w:val="21"/>
              </w:rPr>
              <w:t xml:space="preserve">✓ Клієнт отримує: </w:t>
            </w:r>
            <w:r>
              <w:rPr>
                <w:sz w:val="21"/>
              </w:rPr>
              <w:t>Договір з обленерго + двонаправлений лічильник + перші виплати за зеленим тарифом на картку.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0FDF4"/>
            <w:tcBorders>
              <w:top w:val="single" w:sz="8" w:color="15803D"/>
              <w:left w:val="single" w:sz="8" w:color="15803D"/>
              <w:bottom w:val="single" w:sz="8" w:color="15803D"/>
              <w:right w:val="single" w:sz="8" w:color="15803D"/>
            </w:tcBorders>
          </w:tcPr>
          <w:p>
            <w:r>
              <w:rPr>
                <w:b/>
                <w:color w:val="144E2E"/>
                <w:sz w:val="26"/>
              </w:rPr>
              <w:t>Крок 8. Сервіс і гарантія</w:t>
            </w:r>
          </w:p>
          <w:p>
            <w:r>
              <w:rPr>
                <w:sz w:val="21"/>
              </w:rPr>
              <w:t>5 років гарантії на роботи, 12+25 років на панелі, 5-10 років на інвертор, 10 років на АКБ. Моніторинг 24/7 — бачимо проблему раніше за вас. Майстер у регіоні — протягом 24 годин. «Гаряча заміна» обладнання на час ремонту (безкоштовно).</w:t>
            </w:r>
          </w:p>
          <w:p>
            <w:r>
              <w:rPr>
                <w:b/>
                <w:color w:val="B45309"/>
                <w:sz w:val="21"/>
              </w:rPr>
              <w:t xml:space="preserve">⏱ Термін: </w:t>
            </w:r>
            <w:r>
              <w:rPr>
                <w:sz w:val="21"/>
              </w:rPr>
              <w:t>Термін: 5+ років</w:t>
            </w:r>
          </w:p>
          <w:p>
            <w:r>
              <w:rPr>
                <w:b/>
                <w:color w:val="15803D"/>
                <w:sz w:val="21"/>
              </w:rPr>
              <w:t xml:space="preserve">✓ Клієнт отримує: </w:t>
            </w:r>
            <w:r>
              <w:rPr>
                <w:sz w:val="21"/>
              </w:rPr>
              <w:t>Спокій · енергонезалежність · дохід від зеленого тарифу · сервіс 24/7.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Блок 6 · Ціни та тарифи</w:t>
      </w:r>
    </w:p>
    <w:p>
      <w:pPr>
        <w:shd w:val="clear" w:color="auto" w:fill="F3F4F6"/>
        <w:pBdr>
          <w:left w:val="single" w:sz="18" w:space="6" w:color="6B7280"/>
        </w:pBdr>
        <w:spacing w:before="80" w:after="120"/>
        <w:ind w:left="227"/>
      </w:pPr>
      <w:r>
        <w:rPr>
          <w:sz w:val="22"/>
        </w:rPr>
        <w:t>✍️  Коментар копірайтера: це НАЙСИЛЬНІШИЙ диференціатор — лише 3/10 конкурентів публікують ціни. Ми показуємо таблицю 6 конфігурацій у $ + грн + окупність + що входить. Окремо — що НЕ входить (чесність підвищує довіру) + умови оплати + кредитні програми + CTA. Джерело цифр — average_price_range з competitors.json.</w:t>
      </w:r>
    </w:p>
    <w:p>
      <w:pPr>
        <w:pStyle w:val="Heading2"/>
      </w:pPr>
      <w:r>
        <w:t>Заголовок блоку</w:t>
      </w:r>
    </w:p>
    <w:p>
      <w:pPr>
        <w:shd w:val="clear" w:color="auto" w:fill="F0FDF4"/>
        <w:pBdr>
          <w:left w:val="single" w:sz="18" w:space="6" w:color="15803D"/>
        </w:pBdr>
        <w:spacing w:before="80" w:after="120"/>
        <w:ind w:left="227"/>
      </w:pPr>
      <w:r>
        <w:rPr>
          <w:sz w:val="22"/>
        </w:rPr>
        <w:t>💵  Прозорі ціни на СЕС під ключ — без «індивідуального розрахунку»</w:t>
      </w:r>
    </w:p>
    <w:p>
      <w:pPr>
        <w:pStyle w:val="Heading3"/>
      </w:pPr>
      <w:r>
        <w:t>Таблиця цін (6 конфігурацій)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247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Потужність</w:t>
            </w:r>
          </w:p>
        </w:tc>
        <w:tc>
          <w:tcPr>
            <w:tcW w:type="dxa" w:w="1701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Тип СЕС</w:t>
            </w:r>
          </w:p>
        </w:tc>
        <w:tc>
          <w:tcPr>
            <w:tcW w:type="dxa" w:w="1417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Ціна $</w:t>
            </w:r>
          </w:p>
        </w:tc>
        <w:tc>
          <w:tcPr>
            <w:tcW w:type="dxa" w:w="1417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Ціна грн*</w:t>
            </w:r>
          </w:p>
        </w:tc>
        <w:tc>
          <w:tcPr>
            <w:tcW w:type="dxa" w:w="1020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Окупність</w:t>
            </w:r>
          </w:p>
        </w:tc>
        <w:tc>
          <w:tcPr>
            <w:tcW w:type="dxa" w:w="2835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Що входить</w:t>
            </w:r>
          </w:p>
        </w:tc>
      </w:tr>
      <w:tr>
        <w:tc>
          <w:tcPr>
            <w:tcW w:type="dxa" w:w="124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5 кВт</w:t>
            </w:r>
          </w:p>
        </w:tc>
        <w:tc>
          <w:tcPr>
            <w:tcW w:type="dxa" w:w="1701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Мережева для будинку</w:t>
            </w:r>
          </w:p>
        </w:tc>
        <w:tc>
          <w:tcPr>
            <w:tcW w:type="dxa" w:w="141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$3 500-4 800</w:t>
            </w:r>
          </w:p>
        </w:tc>
        <w:tc>
          <w:tcPr>
            <w:tcW w:type="dxa" w:w="141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145-195 тис.</w:t>
            </w:r>
          </w:p>
        </w:tc>
        <w:tc>
          <w:tcPr>
            <w:tcW w:type="dxa" w:w="1020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5,5-6 р.</w:t>
            </w:r>
          </w:p>
        </w:tc>
        <w:tc>
          <w:tcPr>
            <w:tcW w:type="dxa" w:w="2835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10 панелей Tier-1, інвертор Huawei/Deye 5 кВт, кріплення, проект, монтаж</w:t>
            </w:r>
          </w:p>
        </w:tc>
      </w:tr>
      <w:tr>
        <w:tc>
          <w:tcPr>
            <w:tcW w:type="dxa" w:w="124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10 кВт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Мережева для будинку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$4 000-4 500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290-390 тис.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3,5-4,5 р.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20 панелей Tier-1, інвертор 10 кВт, кріплення, проект, монтаж, ТУ обленерго</w:t>
            </w:r>
          </w:p>
        </w:tc>
      </w:tr>
      <w:tr>
        <w:tc>
          <w:tcPr>
            <w:tcW w:type="dxa" w:w="124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10 кВт</w:t>
            </w:r>
          </w:p>
        </w:tc>
        <w:tc>
          <w:tcPr>
            <w:tcW w:type="dxa" w:w="1701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Гібридна з АКБ</w:t>
            </w:r>
          </w:p>
        </w:tc>
        <w:tc>
          <w:tcPr>
            <w:tcW w:type="dxa" w:w="141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$6 500-8 500</w:t>
            </w:r>
          </w:p>
        </w:tc>
        <w:tc>
          <w:tcPr>
            <w:tcW w:type="dxa" w:w="141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290-390 тис. + 200 тис. АКБ</w:t>
            </w:r>
          </w:p>
        </w:tc>
        <w:tc>
          <w:tcPr>
            <w:tcW w:type="dxa" w:w="1020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5-8 р.</w:t>
            </w:r>
          </w:p>
        </w:tc>
        <w:tc>
          <w:tcPr>
            <w:tcW w:type="dxa" w:w="2835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+ АКБ LiFePO4 5-10 кВт·год, гібридний інвертор, резервний вхід, моніторинг</w:t>
            </w:r>
          </w:p>
        </w:tc>
      </w:tr>
      <w:tr>
        <w:tc>
          <w:tcPr>
            <w:tcW w:type="dxa" w:w="124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30 кВт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Для бізнесу/зелений тариф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$9 000-9 350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830 тис.-1,05 млн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3-3,5 р.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60 панелей, комерційний інвертор 30 кВт, металеві конструкції, EPC-контракт, 9 документів</w:t>
            </w:r>
          </w:p>
        </w:tc>
      </w:tr>
      <w:tr>
        <w:tc>
          <w:tcPr>
            <w:tcW w:type="dxa" w:w="124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100 кВт</w:t>
            </w:r>
          </w:p>
        </w:tc>
        <w:tc>
          <w:tcPr>
            <w:tcW w:type="dxa" w:w="1701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Для бізнесу</w:t>
            </w:r>
          </w:p>
        </w:tc>
        <w:tc>
          <w:tcPr>
            <w:tcW w:type="dxa" w:w="141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$35 800</w:t>
            </w:r>
          </w:p>
        </w:tc>
        <w:tc>
          <w:tcPr>
            <w:tcW w:type="dxa" w:w="141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~3 млн</w:t>
            </w:r>
          </w:p>
        </w:tc>
        <w:tc>
          <w:tcPr>
            <w:tcW w:type="dxa" w:w="1020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3-4 р.</w:t>
            </w:r>
          </w:p>
        </w:tc>
        <w:tc>
          <w:tcPr>
            <w:tcW w:type="dxa" w:w="2835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200 панелей, інвертор 100 кВт, конструкції, SCADA, допомога з 5-7-9% кредитом</w:t>
            </w:r>
          </w:p>
        </w:tc>
      </w:tr>
      <w:tr>
        <w:tc>
          <w:tcPr>
            <w:tcW w:type="dxa" w:w="124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300 кВт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Під зелений тариф/аукціон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$101 350-114 500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~4,2-4,7 млн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3-4 р.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600 панелей, інвертори 100+100+100 кВт, трансформатор, підстанція, повний юр. супровід</w:t>
            </w:r>
          </w:p>
        </w:tc>
      </w:tr>
    </w:tbl>
    <w:p>
      <w:r>
        <w:rPr>
          <w:b w:val="0"/>
          <w:i/>
          <w:color w:val="6B7280"/>
          <w:sz w:val="18"/>
        </w:rPr>
        <w:t>* Ціни в гривнях — орієнтовно за курсом ~41 грн/$. Точна ціна фіксується в договорі на день підписання.</w:t>
      </w:r>
    </w:p>
    <w:p>
      <w:pPr>
        <w:pStyle w:val="Heading3"/>
      </w:pPr>
      <w:r>
        <w:t>Що входить у ціну «під ключ»</w:t>
      </w:r>
    </w:p>
    <w:p>
      <w:pPr>
        <w:pStyle w:val="ListBullet"/>
      </w:pPr>
      <w:r>
        <w:rPr>
          <w:b/>
          <w:color w:val="15803D"/>
        </w:rPr>
        <w:t xml:space="preserve">✓ </w:t>
      </w:r>
      <w:r>
        <w:rPr>
          <w:sz w:val="22"/>
        </w:rPr>
        <w:t>Обладнання: панелі Tier-1 (Trina/Longi/JA Solar), інвертор (Huawei/Deye/Solax), АКБ LiFePO4 (Deye/Pylontech) — для гібридних</w:t>
      </w:r>
    </w:p>
    <w:p>
      <w:pPr>
        <w:pStyle w:val="ListBullet"/>
      </w:pPr>
      <w:r>
        <w:rPr>
          <w:b/>
          <w:color w:val="15803D"/>
        </w:rPr>
        <w:t xml:space="preserve">✓ </w:t>
      </w:r>
      <w:r>
        <w:rPr>
          <w:sz w:val="22"/>
        </w:rPr>
        <w:t>Кріплення: алюмінієві рейки, нержавіючі болти, герметизація даху</w:t>
      </w:r>
    </w:p>
    <w:p>
      <w:pPr>
        <w:pStyle w:val="ListBullet"/>
      </w:pPr>
      <w:r>
        <w:rPr>
          <w:b/>
          <w:color w:val="15803D"/>
        </w:rPr>
        <w:t xml:space="preserve">✓ </w:t>
      </w:r>
      <w:r>
        <w:rPr>
          <w:sz w:val="22"/>
        </w:rPr>
        <w:t>Кабельна продукція: сонячний кабель 4-6 мм², кабельні канали, розподільний щит</w:t>
      </w:r>
    </w:p>
    <w:p>
      <w:pPr>
        <w:pStyle w:val="ListBullet"/>
      </w:pPr>
      <w:r>
        <w:rPr>
          <w:b/>
          <w:color w:val="15803D"/>
        </w:rPr>
        <w:t xml:space="preserve">✓ </w:t>
      </w:r>
      <w:r>
        <w:rPr>
          <w:sz w:val="22"/>
        </w:rPr>
        <w:t>Проект СЕС: однолінійна схема, план розташування, специфікація</w:t>
      </w:r>
    </w:p>
    <w:p>
      <w:pPr>
        <w:pStyle w:val="ListBullet"/>
      </w:pPr>
      <w:r>
        <w:rPr>
          <w:b/>
          <w:color w:val="15803D"/>
        </w:rPr>
        <w:t xml:space="preserve">✓ </w:t>
      </w:r>
      <w:r>
        <w:rPr>
          <w:sz w:val="22"/>
        </w:rPr>
        <w:t>Монтажні роботи: бригада 4-6 осіб, страховка від висоти, прибирання сміття</w:t>
      </w:r>
    </w:p>
    <w:p>
      <w:pPr>
        <w:pStyle w:val="ListBullet"/>
      </w:pPr>
      <w:r>
        <w:rPr>
          <w:b/>
          <w:color w:val="15803D"/>
        </w:rPr>
        <w:t xml:space="preserve">✓ </w:t>
      </w:r>
      <w:r>
        <w:rPr>
          <w:sz w:val="22"/>
        </w:rPr>
        <w:t>Пуско-наладка: налаштування інвертора, реєстрація в системі моніторингу</w:t>
      </w:r>
    </w:p>
    <w:p>
      <w:pPr>
        <w:pStyle w:val="ListBullet"/>
      </w:pPr>
      <w:r>
        <w:rPr>
          <w:b/>
          <w:color w:val="15803D"/>
        </w:rPr>
        <w:t xml:space="preserve">✓ </w:t>
      </w:r>
      <w:r>
        <w:rPr>
          <w:sz w:val="22"/>
        </w:rPr>
        <w:t>Допомога з ТУ обленерго: подача заявки, супровід до отримання</w:t>
      </w:r>
    </w:p>
    <w:p>
      <w:pPr>
        <w:pStyle w:val="ListBullet"/>
      </w:pPr>
      <w:r>
        <w:rPr>
          <w:b/>
          <w:color w:val="15803D"/>
        </w:rPr>
        <w:t xml:space="preserve">✓ </w:t>
      </w:r>
      <w:r>
        <w:rPr>
          <w:sz w:val="22"/>
        </w:rPr>
        <w:t>Допомога з 9 документами для зеленого тарифу: підготовка, подача, супровід до договору</w:t>
      </w:r>
    </w:p>
    <w:p>
      <w:pPr>
        <w:pStyle w:val="ListBullet"/>
      </w:pPr>
      <w:r>
        <w:rPr>
          <w:b/>
          <w:color w:val="15803D"/>
        </w:rPr>
        <w:t xml:space="preserve">✓ </w:t>
      </w:r>
      <w:r>
        <w:rPr>
          <w:sz w:val="22"/>
        </w:rPr>
        <w:t>Гарантія: панелі 12+25 років, інвертор 5-10 років, АКБ 10 років, роботи 5 років</w:t>
      </w:r>
    </w:p>
    <w:p>
      <w:pPr>
        <w:pStyle w:val="Heading3"/>
      </w:pPr>
      <w:r>
        <w:t>Що НЕ входить (чесно)</w:t>
      </w:r>
    </w:p>
    <w:p>
      <w:pPr>
        <w:pStyle w:val="ListBullet"/>
      </w:pPr>
      <w:r>
        <w:rPr>
          <w:b/>
          <w:color w:val="B91C1C"/>
        </w:rPr>
        <w:t xml:space="preserve">✗  </w:t>
      </w:r>
      <w:r>
        <w:rPr>
          <w:b/>
        </w:rPr>
        <w:t xml:space="preserve">Страхування обладнання. </w:t>
      </w:r>
      <w:r>
        <w:rPr>
          <w:i/>
          <w:color w:val="6B7280"/>
          <w:sz w:val="21"/>
        </w:rPr>
        <w:t>1-3% вартості щороку — обов'язкове при кредиті. Допомагаємо оформити у 3-4 страхових компаній.</w:t>
      </w:r>
    </w:p>
    <w:p>
      <w:pPr>
        <w:pStyle w:val="ListBullet"/>
      </w:pPr>
      <w:r>
        <w:rPr>
          <w:b/>
          <w:color w:val="B91C1C"/>
        </w:rPr>
        <w:t xml:space="preserve">✗  </w:t>
      </w:r>
      <w:r>
        <w:rPr>
          <w:b/>
        </w:rPr>
        <w:t xml:space="preserve">Заміна інвертора через 10-15 років. </w:t>
      </w:r>
      <w:r>
        <w:rPr>
          <w:i/>
          <w:color w:val="6B7280"/>
          <w:sz w:val="21"/>
        </w:rPr>
        <w:t>$1 000-2 000 — не входить у початкову ціну. Попереджаємо відкрито.</w:t>
      </w:r>
    </w:p>
    <w:p>
      <w:pPr>
        <w:pStyle w:val="ListBullet"/>
      </w:pPr>
      <w:r>
        <w:rPr>
          <w:b/>
          <w:color w:val="B91C1C"/>
        </w:rPr>
        <w:t xml:space="preserve">✗  </w:t>
      </w:r>
      <w:r>
        <w:rPr>
          <w:b/>
        </w:rPr>
        <w:t xml:space="preserve">Заміна АКБ через 10 років. </w:t>
      </w:r>
      <w:r>
        <w:rPr>
          <w:i/>
          <w:color w:val="6B7280"/>
          <w:sz w:val="21"/>
        </w:rPr>
        <w:t>~$2 000 за комплект — не входить у початкову ціну. Попереджаємо відкрито.</w:t>
      </w:r>
    </w:p>
    <w:p>
      <w:pPr>
        <w:pStyle w:val="ListBullet"/>
      </w:pPr>
      <w:r>
        <w:rPr>
          <w:b/>
          <w:color w:val="B91C1C"/>
        </w:rPr>
        <w:t xml:space="preserve">✗  </w:t>
      </w:r>
      <w:r>
        <w:rPr>
          <w:b/>
        </w:rPr>
        <w:t xml:space="preserve">Виїзд бригади в окремі регіони. </w:t>
      </w:r>
      <w:r>
        <w:rPr>
          <w:i/>
          <w:color w:val="6B7280"/>
          <w:sz w:val="21"/>
        </w:rPr>
        <w:t>Безкоштовно у радіусі 100 км від обласного центру. Далі — 8 грн/км.</w:t>
      </w:r>
    </w:p>
    <w:p>
      <w:pPr>
        <w:pStyle w:val="ListBullet"/>
      </w:pPr>
      <w:r>
        <w:rPr>
          <w:b/>
          <w:color w:val="B91C1C"/>
        </w:rPr>
        <w:t xml:space="preserve">✗  </w:t>
      </w:r>
      <w:r>
        <w:rPr>
          <w:b/>
        </w:rPr>
        <w:t xml:space="preserve">Демонтаж старої СЕС або конструкцій даху. </w:t>
      </w:r>
      <w:r>
        <w:rPr>
          <w:i/>
          <w:color w:val="6B7280"/>
          <w:sz w:val="21"/>
        </w:rPr>
        <w:t>Окремо за погодженням, від 5 000 грн.</w:t>
      </w:r>
    </w:p>
    <w:p>
      <w:pPr>
        <w:pStyle w:val="ListBullet"/>
      </w:pPr>
      <w:r>
        <w:rPr>
          <w:b/>
          <w:color w:val="B91C1C"/>
        </w:rPr>
        <w:t xml:space="preserve">✗  </w:t>
      </w:r>
      <w:r>
        <w:rPr>
          <w:b/>
        </w:rPr>
        <w:t xml:space="preserve">Посилення даху (якщо потрібно). </w:t>
      </w:r>
      <w:r>
        <w:rPr>
          <w:i/>
          <w:color w:val="6B7280"/>
          <w:sz w:val="21"/>
        </w:rPr>
        <w:t>Індивідуально, після виїзду інженера.</w:t>
      </w:r>
    </w:p>
    <w:p>
      <w:pPr>
        <w:pStyle w:val="Heading3"/>
      </w:pPr>
      <w:r>
        <w:t>Умови оплати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Етап</w:t>
            </w:r>
          </w:p>
        </w:tc>
        <w:tc>
          <w:tcPr>
            <w:tcW w:type="dxa" w:w="850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%</w:t>
            </w:r>
          </w:p>
        </w:tc>
        <w:tc>
          <w:tcPr>
            <w:tcW w:type="dxa" w:w="6236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Опис</w:t>
            </w:r>
          </w:p>
        </w:tc>
      </w:tr>
      <w:tr>
        <w:tc>
          <w:tcPr>
            <w:tcW w:type="dxa" w:w="1984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Передоплата</w:t>
            </w:r>
          </w:p>
        </w:tc>
        <w:tc>
          <w:tcPr>
            <w:tcW w:type="dxa" w:w="850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50%</w:t>
            </w:r>
          </w:p>
        </w:tc>
        <w:tc>
          <w:tcPr>
            <w:tcW w:type="dxa" w:w="6236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На закупівлю обладнання (панелі, інвертор, АКБ). Фіксуємо ціну у $ на день підписання договору.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Другий платіж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40%</w:t>
            </w:r>
          </w:p>
        </w:tc>
        <w:tc>
          <w:tcPr>
            <w:tcW w:type="dxa" w:w="6236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Після доставки обладнання на об'єкт, до початку монтажу.</w:t>
            </w:r>
          </w:p>
        </w:tc>
      </w:tr>
      <w:tr>
        <w:tc>
          <w:tcPr>
            <w:tcW w:type="dxa" w:w="1984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Останній платіж</w:t>
            </w:r>
          </w:p>
        </w:tc>
        <w:tc>
          <w:tcPr>
            <w:tcW w:type="dxa" w:w="850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10%</w:t>
            </w:r>
          </w:p>
        </w:tc>
        <w:tc>
          <w:tcPr>
            <w:tcW w:type="dxa" w:w="6236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Після пуско-наладки та підписання акту приймання-передачі.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При кредиті 0%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0-30%</w:t>
            </w:r>
          </w:p>
        </w:tc>
        <w:tc>
          <w:tcPr>
            <w:tcW w:type="dxa" w:w="6236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Перший внесок клієнта. Решту 70-100% перераховує банк після монтажу та акту.</w:t>
            </w:r>
          </w:p>
        </w:tc>
      </w:tr>
      <w:tr>
        <w:tc>
          <w:tcPr>
            <w:tcW w:type="dxa" w:w="1984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При кредиті 5-7-9%</w:t>
            </w:r>
          </w:p>
        </w:tc>
        <w:tc>
          <w:tcPr>
            <w:tcW w:type="dxa" w:w="850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0-30%</w:t>
            </w:r>
          </w:p>
        </w:tc>
        <w:tc>
          <w:tcPr>
            <w:tcW w:type="dxa" w:w="6236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Аналогічно. Допомагаємо з бізнес-планом для банку.</w:t>
            </w:r>
          </w:p>
        </w:tc>
      </w:tr>
    </w:tbl>
    <w:p>
      <w:pPr>
        <w:pStyle w:val="Heading3"/>
      </w:pPr>
      <w:r>
        <w:t>Кредитні програми — як отримати</w:t>
      </w:r>
    </w:p>
    <w:p>
      <w:r>
        <w:rPr>
          <w:b w:val="0"/>
          <w:i/>
          <w:sz w:val="21"/>
        </w:rPr>
        <w:t>Допомагаємо оформити кредит безкоштовно. Ви лише подаєте документи (паспорт, ІПН, довідка про доходи), ми — решту.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Програма</w:t>
            </w:r>
          </w:p>
        </w:tc>
        <w:tc>
          <w:tcPr>
            <w:tcW w:type="dxa" w:w="1417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Сума</w:t>
            </w:r>
          </w:p>
        </w:tc>
        <w:tc>
          <w:tcPr>
            <w:tcW w:type="dxa" w:w="1134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Термін</w:t>
            </w:r>
          </w:p>
        </w:tc>
        <w:tc>
          <w:tcPr>
            <w:tcW w:type="dxa" w:w="1417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Ставка</w:t>
            </w:r>
          </w:p>
        </w:tc>
        <w:tc>
          <w:tcPr>
            <w:tcW w:type="dxa" w:w="3685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Умови</w:t>
            </w:r>
          </w:p>
        </w:tc>
      </w:tr>
      <w:tr>
        <w:tc>
          <w:tcPr>
            <w:tcW w:type="dxa" w:w="1701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0% «єВідновлення»</w:t>
            </w:r>
          </w:p>
        </w:tc>
        <w:tc>
          <w:tcPr>
            <w:tcW w:type="dxa" w:w="141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до 480 тис. грн</w:t>
            </w:r>
          </w:p>
        </w:tc>
        <w:tc>
          <w:tcPr>
            <w:tcW w:type="dxa" w:w="1134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5-10 років</w:t>
            </w:r>
          </w:p>
        </w:tc>
        <w:tc>
          <w:tcPr>
            <w:tcW w:type="dxa" w:w="141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0% (1-й рік) → 5% (2-й) → 7% (3-й)</w:t>
            </w:r>
          </w:p>
        </w:tc>
        <w:tc>
          <w:tcPr>
            <w:tcW w:type="dxa" w:w="3685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Будинки до 250 кв.м, вік 21-70, дохід сім'ї до 206 тис. грн/міс. Банки: ПриватБанк, Ощадбанк, Укргазбанк, Sense, Глобус, OTP, Райффайзен, Кредит Дніпро.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5-7-9% для бізнесу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до 150 млн грн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3-5 років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5/7/9%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ФОП, мікро/малий/середній бізнес (до 20 млн євро доходу, 250 працівників). Покриває 70% вартості СЕС.</w:t>
            </w:r>
          </w:p>
        </w:tc>
      </w:tr>
      <w:tr>
        <w:tc>
          <w:tcPr>
            <w:tcW w:type="dxa" w:w="1701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ГрінДім для ОСББ</w:t>
            </w:r>
          </w:p>
        </w:tc>
        <w:tc>
          <w:tcPr>
            <w:tcW w:type="dxa" w:w="141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до 1 млн грн на СЕС</w:t>
            </w:r>
          </w:p>
        </w:tc>
        <w:tc>
          <w:tcPr>
            <w:tcW w:type="dxa" w:w="1134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до 3 років</w:t>
            </w:r>
          </w:p>
        </w:tc>
        <w:tc>
          <w:tcPr>
            <w:tcW w:type="dxa" w:w="141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0/5/7%</w:t>
            </w:r>
          </w:p>
        </w:tc>
        <w:tc>
          <w:tcPr>
            <w:tcW w:type="dxa" w:w="3685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ОСББ багатоквартирних будинків. Компенсація до 70%. ⚠️ Станом на 2025 — тимчасово призупинена.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Банківські кредити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до 500 тис. грн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5-7 років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від 7-9%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Ощадбанк «Теплі кредити» (7%), Банк Львів (8%), ПриватБанк (9%). Без штрафів за дострокове погашення.</w:t>
            </w:r>
          </w:p>
        </w:tc>
      </w:tr>
    </w:tbl>
    <w:p>
      <w:pPr>
        <w:spacing w:before="120" w:after="40"/>
        <w:jc w:val="center"/>
        <w:shd w:val="clear" w:color="auto" w:fill="15803D"/>
      </w:pPr>
      <w:r>
        <w:rPr>
          <w:b/>
          <w:color w:val="FFFFFF"/>
          <w:sz w:val="26"/>
        </w:rPr>
        <w:t xml:space="preserve">  ▶  Розрахувати щомісячний платіж по кредиту  ◀  </w:t>
      </w:r>
    </w:p>
    <w:p>
      <w:pPr>
        <w:jc w:val="center"/>
      </w:pPr>
      <w:r>
        <w:rPr>
          <w:i/>
          <w:color w:val="6B7280"/>
          <w:sz w:val="18"/>
        </w:rPr>
        <w:t>Безкоштовно · офційні ставки 8 банків · протягом 1 робочого дня</w:t>
      </w:r>
    </w:p>
    <w:p>
      <w:r>
        <w:br w:type="page"/>
      </w:r>
    </w:p>
    <w:p>
      <w:pPr>
        <w:pStyle w:val="Heading1"/>
      </w:pPr>
      <w:r>
        <w:t>9. Блок 7 · Кейси / Портфоліо</w:t>
      </w:r>
    </w:p>
    <w:p>
      <w:pPr>
        <w:shd w:val="clear" w:color="auto" w:fill="F3F4F6"/>
        <w:pBdr>
          <w:left w:val="single" w:sz="18" w:space="6" w:color="6B7280"/>
        </w:pBdr>
        <w:spacing w:before="80" w:after="120"/>
        <w:ind w:left="227"/>
      </w:pPr>
      <w:r>
        <w:rPr>
          <w:sz w:val="22"/>
        </w:rPr>
        <w:t>✍️  Коментар копірайтера: 4 кейси-шаблони. Замініть [текст у дужках] реальними даними. Кожен кейс має: фото (placeholder), потужність + тип, обладнання (бренди), термін монтажу, виробіток/економія/окупність, відгук. Формат — з фінансовою моделлю як у Sanlarix (їх має лише 1/10). Цифри окупності — чесні (за прикладом Ігоря Кондратюка), не маркетингові.</w:t>
      </w:r>
    </w:p>
    <w:p>
      <w:pPr>
        <w:pStyle w:val="Heading2"/>
      </w:pPr>
      <w:r>
        <w:t>Заголовок блоку</w:t>
      </w:r>
    </w:p>
    <w:p>
      <w:pPr>
        <w:shd w:val="clear" w:color="auto" w:fill="F0FDF4"/>
        <w:pBdr>
          <w:left w:val="single" w:sz="18" w:space="6" w:color="15803D"/>
        </w:pBdr>
        <w:spacing w:before="80" w:after="120"/>
        <w:ind w:left="227"/>
      </w:pPr>
      <w:r>
        <w:rPr>
          <w:sz w:val="22"/>
        </w:rPr>
        <w:t>📁  4 реальні кейси — з фінансовою моделлю, фото та відгуком клієнта</w:t>
      </w:r>
    </w:p>
    <w:p>
      <w:pPr>
        <w:pStyle w:val="Heading3"/>
      </w:pPr>
      <w:r>
        <w:t>Кейс 1: СЕС 10 кВт для приватного будинку, Київська область</w:t>
      </w:r>
    </w:p>
    <w:p>
      <w:pPr>
        <w:shd w:val="clear" w:color="auto" w:fill="F3F4F6"/>
        <w:pBdr>
          <w:top w:val="single" w:sz="6" w:space="6" w:color="9CA3AF"/>
          <w:bottom w:val="single" w:sz="6" w:space="6" w:color="9CA3AF"/>
          <w:left w:val="single" w:sz="6" w:space="6" w:color="9CA3AF"/>
          <w:right w:val="single" w:sz="6" w:space="6" w:color="9CA3AF"/>
        </w:pBdr>
        <w:jc w:val="center"/>
      </w:pPr>
      <w:r>
        <w:rPr>
          <w:i/>
          <w:color w:val="6B7280"/>
          <w:sz w:val="19"/>
        </w:rPr>
        <w:t>[ФОТО: дах будинку з 20 панелями Trina Solar 500 Вт, південний схил, + інвертор Huawei на стіні гаража]</w:t>
      </w:r>
    </w:p>
    <w:p>
      <w:r>
        <w:rPr>
          <w:b/>
          <w:i w:val="0"/>
          <w:color w:val="144E2E"/>
        </w:rPr>
        <w:t xml:space="preserve">Потужність: </w:t>
      </w:r>
      <w:r>
        <w:rPr>
          <w:b w:val="0"/>
          <w:i w:val="0"/>
        </w:rPr>
        <w:t>10 кВт · мережева · під зелений тариф</w:t>
      </w:r>
    </w:p>
    <w:p>
      <w:r>
        <w:rPr>
          <w:b/>
          <w:i w:val="0"/>
          <w:color w:val="144E2E"/>
        </w:rPr>
        <w:t xml:space="preserve">Обладнання: </w:t>
      </w:r>
      <w:r>
        <w:rPr>
          <w:b w:val="0"/>
          <w:i w:val="0"/>
        </w:rPr>
        <w:t>Панелі: 20× Trina Solar TSM-500DE19 (Tier-1). Інвертор: Huawei SUN2000-10KTL-M1. Кріплення: алюмінієве K2 Systems. Лічильник: двонаправлений Енергомера СЕ301.</w:t>
      </w:r>
    </w:p>
    <w:p>
      <w:r>
        <w:rPr>
          <w:b/>
          <w:i w:val="0"/>
          <w:color w:val="144E2E"/>
        </w:rPr>
        <w:t xml:space="preserve">Термін монтажу: </w:t>
      </w:r>
      <w:r>
        <w:rPr>
          <w:b w:val="0"/>
          <w:i w:val="0"/>
        </w:rPr>
        <w:t>Монтаж: 2 дні. Пуск: 1 день. Підключення зеленого тарифу: 38 днів.</w:t>
      </w:r>
    </w:p>
    <w:p>
      <w:r>
        <w:rPr>
          <w:b/>
          <w:i w:val="0"/>
          <w:color w:val="144E2E"/>
        </w:rPr>
        <w:t xml:space="preserve">Результат: </w:t>
      </w:r>
      <w:r>
        <w:rPr>
          <w:b w:val="0"/>
          <w:i w:val="0"/>
        </w:rPr>
        <w:t>Виробіток: 12 800 кВт·год/рік. Дохід за зеленим тарифом 2025 (0,132 €): €1 690/рік. Після 19,5% податку: €1 360/рік. Економія на власному споживанні: +4 200 грн/рік. Інвестиції: $4 350 (~178 тис. грн). Окупність: 4,8 років. За 25 років: ~€32 000 чистими.</w:t>
      </w:r>
    </w:p>
    <w:p>
      <w:r>
        <w:rPr>
          <w:b w:val="0"/>
          <w:i/>
          <w:color w:val="1F2937"/>
        </w:rPr>
        <w:t>«Думав, що це черговий 'розведуть на гроші'. Але підписав договір з фіксованою ціною, через 2 дні стояла станція, через місяць — перші гроші на картку від Обленерго. Чесніше, ніж я очікував.» — Андрій, Київська обл., смт. Глеваха.</w:t>
      </w:r>
    </w:p>
    <w:p>
      <w:pPr>
        <w:pBdr>
          <w:bottom w:val="single" w:sz="6" w:space="1" w:color="D1D5DB"/>
        </w:pBdr>
      </w:pPr>
    </w:p>
    <w:p>
      <w:pPr>
        <w:pStyle w:val="Heading3"/>
      </w:pPr>
      <w:r>
        <w:t>Кейс 2: Гібридна СЕС 30 кВт для агропідприємства, Львівська область</w:t>
      </w:r>
    </w:p>
    <w:p>
      <w:pPr>
        <w:shd w:val="clear" w:color="auto" w:fill="F3F4F6"/>
        <w:pBdr>
          <w:top w:val="single" w:sz="6" w:space="6" w:color="9CA3AF"/>
          <w:bottom w:val="single" w:sz="6" w:space="6" w:color="9CA3AF"/>
          <w:left w:val="single" w:sz="6" w:space="6" w:color="9CA3AF"/>
          <w:right w:val="single" w:sz="6" w:space="6" w:color="9CA3AF"/>
        </w:pBdr>
        <w:jc w:val="center"/>
      </w:pPr>
      <w:r>
        <w:rPr>
          <w:i/>
          <w:color w:val="6B7280"/>
          <w:sz w:val="19"/>
        </w:rPr>
        <w:t>[ФОТО: дах корівника з 60 панелями, + інверторна кімната з АКБ Deye]</w:t>
      </w:r>
    </w:p>
    <w:p>
      <w:r>
        <w:rPr>
          <w:b/>
          <w:i w:val="0"/>
          <w:color w:val="144E2E"/>
        </w:rPr>
        <w:t xml:space="preserve">Потужність: </w:t>
      </w:r>
      <w:r>
        <w:rPr>
          <w:b w:val="0"/>
          <w:i w:val="0"/>
        </w:rPr>
        <w:t>30 кВт · гібридна з АКБ · для ферми ВРХ</w:t>
      </w:r>
    </w:p>
    <w:p>
      <w:r>
        <w:rPr>
          <w:b/>
          <w:i w:val="0"/>
          <w:color w:val="144E2E"/>
        </w:rPr>
        <w:t xml:space="preserve">Обладнання: </w:t>
      </w:r>
      <w:r>
        <w:rPr>
          <w:b w:val="0"/>
          <w:i w:val="0"/>
        </w:rPr>
        <w:t>Панелі: 60× JA Solar JAM72S30 (Tier-1, 550 Вт). Інвертор: Deye SUN-30K-SG04LP3 (гібридний). АКБ: Deye LiFePO4 20 кВт·год. Резервний генератор: 15 кВт (автоперемикання).</w:t>
      </w:r>
    </w:p>
    <w:p>
      <w:r>
        <w:rPr>
          <w:b/>
          <w:i w:val="0"/>
          <w:color w:val="144E2E"/>
        </w:rPr>
        <w:t xml:space="preserve">Термін монтажу: </w:t>
      </w:r>
      <w:r>
        <w:rPr>
          <w:b w:val="0"/>
          <w:i w:val="0"/>
        </w:rPr>
        <w:t>Монтаж: 6 днів. Пуск: 1 день. Підключення: 42 дні (через нетипову схему).</w:t>
      </w:r>
    </w:p>
    <w:p>
      <w:r>
        <w:rPr>
          <w:b/>
          <w:i w:val="0"/>
          <w:color w:val="144E2E"/>
        </w:rPr>
        <w:t xml:space="preserve">Результат: </w:t>
      </w:r>
      <w:r>
        <w:rPr>
          <w:b w:val="0"/>
          <w:i w:val="0"/>
        </w:rPr>
        <w:t>Виробіток: 36 000 кВт·год/рік. Споживання ферми покрите на 65%. Зелений тариф на продаж надлишків: €2 380/рік. Економія на купівлі електроенергії: 84 тис. грн/рік. Інвестиції: $19 800 (з АКБ). Кредит 5-7-9% покрив 70%. Окупність з кредитом: 4,2 роки. Критично: під час блекауту АКБ живить доїння + охолодження молока 12 годин.</w:t>
      </w:r>
    </w:p>
    <w:p>
      <w:r>
        <w:rPr>
          <w:b w:val="0"/>
          <w:i/>
          <w:color w:val="1F2937"/>
        </w:rPr>
        <w:t>«Після блекауту взимку 2024 загинуло 200 л молока — це було останнє. Тепер АКБ підтримує доїння автоматично. Окупність, звісно, не 3 роки — реально 4-5, але ферма більше не зупиняється.» — Михайло, Львівська обл., Жовківський р-н.</w:t>
      </w:r>
    </w:p>
    <w:p>
      <w:pPr>
        <w:pBdr>
          <w:bottom w:val="single" w:sz="6" w:space="1" w:color="D1D5DB"/>
        </w:pBdr>
      </w:pPr>
    </w:p>
    <w:p>
      <w:pPr>
        <w:pStyle w:val="Heading3"/>
      </w:pPr>
      <w:r>
        <w:t>Кейс 3: СЕС 100 кВт для торгового центру, Полтава</w:t>
      </w:r>
    </w:p>
    <w:p>
      <w:pPr>
        <w:shd w:val="clear" w:color="auto" w:fill="F3F4F6"/>
        <w:pBdr>
          <w:top w:val="single" w:sz="6" w:space="6" w:color="9CA3AF"/>
          <w:bottom w:val="single" w:sz="6" w:space="6" w:color="9CA3AF"/>
          <w:left w:val="single" w:sz="6" w:space="6" w:color="9CA3AF"/>
          <w:right w:val="single" w:sz="6" w:space="6" w:color="9CA3AF"/>
        </w:pBdr>
        <w:jc w:val="center"/>
      </w:pPr>
      <w:r>
        <w:rPr>
          <w:i/>
          <w:color w:val="6B7280"/>
          <w:sz w:val="19"/>
        </w:rPr>
        <w:t>[ФОТО: дах ТЦ з 200 панелями, дрон-зйомка, + щитова з інвертором Sungrow]</w:t>
      </w:r>
    </w:p>
    <w:p>
      <w:r>
        <w:rPr>
          <w:b/>
          <w:i w:val="0"/>
          <w:color w:val="144E2E"/>
        </w:rPr>
        <w:t xml:space="preserve">Потужність: </w:t>
      </w:r>
      <w:r>
        <w:rPr>
          <w:b w:val="0"/>
          <w:i w:val="0"/>
        </w:rPr>
        <w:t>100 кВт · мережева · для власного споживання</w:t>
      </w:r>
    </w:p>
    <w:p>
      <w:r>
        <w:rPr>
          <w:b/>
          <w:i w:val="0"/>
          <w:color w:val="144E2E"/>
        </w:rPr>
        <w:t xml:space="preserve">Обладнання: </w:t>
      </w:r>
      <w:r>
        <w:rPr>
          <w:b w:val="0"/>
          <w:i w:val="0"/>
        </w:rPr>
        <w:t>Панелі: 200× Longi Solar LR5-550 (Tier-1). Інвертори: 2× Sungrow 50KTL (комерційні). Конструкції: баластні (без сверления даху ТЦ). SCADA: віддалений моніторинг.</w:t>
      </w:r>
    </w:p>
    <w:p>
      <w:r>
        <w:rPr>
          <w:b/>
          <w:i w:val="0"/>
          <w:color w:val="144E2E"/>
        </w:rPr>
        <w:t xml:space="preserve">Термін монтажу: </w:t>
      </w:r>
      <w:r>
        <w:rPr>
          <w:b w:val="0"/>
          <w:i w:val="0"/>
        </w:rPr>
        <w:t>Монтаж: 18 днів. Пуск: 2 дні. Підключення нет-білінгу: 60 днів.</w:t>
      </w:r>
    </w:p>
    <w:p>
      <w:r>
        <w:rPr>
          <w:b/>
          <w:i w:val="0"/>
          <w:color w:val="144E2E"/>
        </w:rPr>
        <w:t xml:space="preserve">Результат: </w:t>
      </w:r>
      <w:r>
        <w:rPr>
          <w:b w:val="0"/>
          <w:i w:val="0"/>
        </w:rPr>
        <w:t>Виробіток: 120 000 кВт·год/рік. Покриття споживання ТЦ: 38%. Економія на електроенергії: 480 тис. грн/рік. Знижка 30% на оподаткування (відновлювані джерела). Інвестиції: $35 800. Кредит 5-7-9% — 9% річних, 5 років, покрив 70%. Окупність з кредитом: 3,2 роки. За 10 років: ~$250 000 чистими.</w:t>
      </w:r>
    </w:p>
    <w:p>
      <w:r>
        <w:rPr>
          <w:b w:val="0"/>
          <w:i/>
          <w:color w:val="1F2937"/>
        </w:rPr>
        <w:t>«Були побоювання, що монтажники пошкодять дах ТЦ і потече. Ні — баластна система без сверления. Два роки жодного протікання. За перший рік зекономили 480 тис. грн на світлі — це дві зарплати всьому персоналу.» — Олександр, директор ТЦ 'Магнат', Полтава.</w:t>
      </w:r>
    </w:p>
    <w:p>
      <w:pPr>
        <w:pBdr>
          <w:bottom w:val="single" w:sz="6" w:space="1" w:color="D1D5DB"/>
        </w:pBdr>
      </w:pPr>
    </w:p>
    <w:p>
      <w:pPr>
        <w:pStyle w:val="Heading3"/>
      </w:pPr>
      <w:r>
        <w:t>Кейс 4: Автономна СЕС 5 кВт з АКБ для будинку в Карпатах, Закарпаття</w:t>
      </w:r>
    </w:p>
    <w:p>
      <w:pPr>
        <w:shd w:val="clear" w:color="auto" w:fill="F3F4F6"/>
        <w:pBdr>
          <w:top w:val="single" w:sz="6" w:space="6" w:color="9CA3AF"/>
          <w:bottom w:val="single" w:sz="6" w:space="6" w:color="9CA3AF"/>
          <w:left w:val="single" w:sz="6" w:space="6" w:color="9CA3AF"/>
          <w:right w:val="single" w:sz="6" w:space="6" w:color="9CA3AF"/>
        </w:pBdr>
        <w:jc w:val="center"/>
      </w:pPr>
      <w:r>
        <w:rPr>
          <w:i/>
          <w:color w:val="6B7280"/>
          <w:sz w:val="19"/>
        </w:rPr>
        <w:t>[ФОТО: будинок у горах, панелі на землі (дах не підходив), всередині — інвертор Victron + АКБ]</w:t>
      </w:r>
    </w:p>
    <w:p>
      <w:r>
        <w:rPr>
          <w:b/>
          <w:i w:val="0"/>
          <w:color w:val="144E2E"/>
        </w:rPr>
        <w:t xml:space="preserve">Потужність: </w:t>
      </w:r>
      <w:r>
        <w:rPr>
          <w:b w:val="0"/>
          <w:i w:val="0"/>
        </w:rPr>
        <w:t>5 кВт · автономна · без мережі взагалі</w:t>
      </w:r>
    </w:p>
    <w:p>
      <w:r>
        <w:rPr>
          <w:b/>
          <w:i w:val="0"/>
          <w:color w:val="144E2E"/>
        </w:rPr>
        <w:t xml:space="preserve">Обладнання: </w:t>
      </w:r>
      <w:r>
        <w:rPr>
          <w:b w:val="0"/>
          <w:i w:val="0"/>
        </w:rPr>
        <w:t>Панелі: 10× Trina Solar 500 Вт (на землі, з можливістю сезонного нахилу). Інвертор: Victron MultiPlus-II 48/10000. АКБ: Pylontech LiFePO4 14 кВт·год. Резерв: бензогенератор 6 кВт.</w:t>
      </w:r>
    </w:p>
    <w:p>
      <w:r>
        <w:rPr>
          <w:b/>
          <w:i w:val="0"/>
          <w:color w:val="144E2E"/>
        </w:rPr>
        <w:t xml:space="preserve">Термін монтажу: </w:t>
      </w:r>
      <w:r>
        <w:rPr>
          <w:b w:val="0"/>
          <w:i w:val="0"/>
        </w:rPr>
        <w:t>Монтаж: 3 дні (з установкою наземних конструкцій). Пуск: 1 день.</w:t>
      </w:r>
    </w:p>
    <w:p>
      <w:r>
        <w:rPr>
          <w:b/>
          <w:i w:val="0"/>
          <w:color w:val="144E2E"/>
        </w:rPr>
        <w:t xml:space="preserve">Результат: </w:t>
      </w:r>
      <w:r>
        <w:rPr>
          <w:b w:val="0"/>
          <w:i w:val="0"/>
        </w:rPr>
        <w:t>Виробіток: 5 800 кВт·год/рік. Споживання будинку покрите на 90%. Резерв генератора: 10-15 разів/рік (зимові тижні). Інвестиції: $7 200. Окупність vs проведення мережі (коштувало б $25 000): 1,5 роки. Vs генератор 24/7 (паливо + ремонт): 3,8 років. Автономія: повна, не залежить від Обленерго.</w:t>
      </w:r>
    </w:p>
    <w:p>
      <w:r>
        <w:rPr>
          <w:b w:val="0"/>
          <w:i/>
          <w:color w:val="1F2937"/>
        </w:rPr>
        <w:t>«У нас село за 7 км від останнього стовпа. Мережу тягнути — $25 000, це нереально. Поставили автономну СЕС — за 2 роки жодного разу не сиділи без світла. Восени/genмулятор майже не вмикається. Найкраще рішення для гір.» — Олена, Закарпатська обл., Міжгірський р-н.</w:t>
      </w:r>
    </w:p>
    <w:p>
      <w:pPr>
        <w:pBdr>
          <w:bottom w:val="single" w:sz="6" w:space="1" w:color="D1D5DB"/>
        </w:pBdr>
      </w:pPr>
    </w:p>
    <w:p>
      <w:r>
        <w:br w:type="page"/>
      </w:r>
    </w:p>
    <w:p>
      <w:pPr>
        <w:pStyle w:val="Heading1"/>
      </w:pPr>
      <w:r>
        <w:t>10. Блок 8 · Відгуки</w:t>
      </w:r>
    </w:p>
    <w:p>
      <w:pPr>
        <w:shd w:val="clear" w:color="auto" w:fill="F3F4F6"/>
        <w:pBdr>
          <w:left w:val="single" w:sz="18" w:space="6" w:color="6B7280"/>
        </w:pBdr>
        <w:spacing w:before="80" w:after="120"/>
        <w:ind w:left="227"/>
      </w:pPr>
      <w:r>
        <w:rPr>
          <w:sz w:val="22"/>
        </w:rPr>
        <w:t>✍️  Коментар копірайтера: 6 відгуків-шаблонів з іменами, містами, типом СЕС та потужністю. Диференціатор: відгуки на головній має лише 1/10 конкурентів. Кожен відгук — реалістичний (3-5 речень), оцінка 5/5, згадує конкретні моменти (термін монтажу, блекаут, вигоду). Замініть [в дужках] реальними.</w:t>
      </w:r>
    </w:p>
    <w:p>
      <w:pPr>
        <w:pStyle w:val="Heading2"/>
      </w:pPr>
      <w:r>
        <w:t>Заголовок блоку</w:t>
      </w:r>
    </w:p>
    <w:p>
      <w:pPr>
        <w:shd w:val="clear" w:color="auto" w:fill="F0FDF4"/>
        <w:pBdr>
          <w:left w:val="single" w:sz="18" w:space="6" w:color="15803D"/>
        </w:pBdr>
        <w:spacing w:before="80" w:after="120"/>
        <w:ind w:left="227"/>
      </w:pPr>
      <w:r>
        <w:rPr>
          <w:sz w:val="22"/>
        </w:rPr>
        <w:t>⭐  6 відгуків власників СЕС — з фото, містом та потужністю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FFF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rPr>
                <w:b/>
                <w:color w:val="144E2E"/>
                <w:sz w:val="24"/>
              </w:rPr>
              <w:t>👤  Андрій К.</w:t>
            </w:r>
            <w:r>
              <w:rPr>
                <w:color w:val="6B7280"/>
                <w:sz w:val="21"/>
              </w:rPr>
              <w:t xml:space="preserve">  ·  📍 Київ, Голосіївський р-н  ·  ⚡ Гібридна 10 кВт + АКБ 10 кВт·год</w:t>
            </w:r>
          </w:p>
          <w:p>
            <w:r>
              <w:rPr>
                <w:b/>
                <w:color w:val="B45309"/>
                <w:sz w:val="22"/>
              </w:rPr>
              <w:t xml:space="preserve">Оцінка: 5/5  </w:t>
            </w:r>
            <w:r>
              <w:rPr>
                <w:sz w:val="22"/>
              </w:rPr>
              <w:t>⭐⭐⭐⭐⭐</w:t>
            </w:r>
          </w:p>
          <w:p>
            <w:r>
              <w:rPr>
                <w:i/>
                <w:sz w:val="22"/>
              </w:rPr>
              <w:t>«Ставив гібридну СЕС навесні 2024, до блекаутів. За зиму 2024-2025 жодного разу не сидів без світла більше 30 хвилин — АКБ вистачає на ніч опалення, холодильник, інтернет. Сусіди з генераторами збісилися від палива і шуму. Окупність реально 6 років, не 4 — але вона того варта.»</w:t>
            </w:r>
          </w:p>
          <w:p>
            <w:pPr>
              <w:jc w:val="center"/>
            </w:pPr>
            <w:r>
              <w:rPr>
                <w:i/>
                <w:color w:val="6B7280"/>
                <w:sz w:val="18"/>
              </w:rPr>
              <w:t>[Фото об'єкта + фото клієнта]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FFF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rPr>
                <w:b/>
                <w:color w:val="144E2E"/>
                <w:sz w:val="24"/>
              </w:rPr>
              <w:t>👤  Олена М.</w:t>
            </w:r>
            <w:r>
              <w:rPr>
                <w:color w:val="6B7280"/>
                <w:sz w:val="21"/>
              </w:rPr>
              <w:t xml:space="preserve">  ·  📍 Львів, Підзамче  ·  ⚡ Мережева 5 кВт під зелений тариф</w:t>
            </w:r>
          </w:p>
          <w:p>
            <w:r>
              <w:rPr>
                <w:b/>
                <w:color w:val="B45309"/>
                <w:sz w:val="22"/>
              </w:rPr>
              <w:t xml:space="preserve">Оцінка: 5/5  </w:t>
            </w:r>
            <w:r>
              <w:rPr>
                <w:sz w:val="22"/>
              </w:rPr>
              <w:t>⭐⭐⭐⭐⭐</w:t>
            </w:r>
          </w:p>
          <w:p>
            <w:r>
              <w:rPr>
                <w:i/>
                <w:sz w:val="22"/>
              </w:rPr>
              <w:t>«Обрала компанію бо одна з небагатьох, хто одразу показав ціну — $3 800 за 5 кВт під ключ. Не треба було 3 дні чекати 'індивідуальний розрахунок'. Монтаж за 1 день, бригада ввічлива, прибрали сміття. За 8 місяців — €640 на картку від Львівобленерго. Податки 'з'їдають' частину, але все одно приємно.»</w:t>
            </w:r>
          </w:p>
          <w:p>
            <w:pPr>
              <w:jc w:val="center"/>
            </w:pPr>
            <w:r>
              <w:rPr>
                <w:i/>
                <w:color w:val="6B7280"/>
                <w:sz w:val="18"/>
              </w:rPr>
              <w:t>[Фото об'єкта + фото клієнта]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FFF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rPr>
                <w:b/>
                <w:color w:val="144E2E"/>
                <w:sz w:val="24"/>
              </w:rPr>
              <w:t>👤  Михайло П.</w:t>
            </w:r>
            <w:r>
              <w:rPr>
                <w:color w:val="6B7280"/>
                <w:sz w:val="21"/>
              </w:rPr>
              <w:t xml:space="preserve">  ·  📍 Вінниця  ·  ⚡ Бізнес 30 кВт для складу</w:t>
            </w:r>
          </w:p>
          <w:p>
            <w:r>
              <w:rPr>
                <w:b/>
                <w:color w:val="B45309"/>
                <w:sz w:val="22"/>
              </w:rPr>
              <w:t xml:space="preserve">Оцінка: 5/5  </w:t>
            </w:r>
            <w:r>
              <w:rPr>
                <w:sz w:val="22"/>
              </w:rPr>
              <w:t>⭐⭐⭐⭐⭐</w:t>
            </w:r>
          </w:p>
          <w:p>
            <w:r>
              <w:rPr>
                <w:i/>
                <w:sz w:val="22"/>
              </w:rPr>
              <w:t>«Склад 800 кв.м, рахунки за світло були 38 тис. грн/міс. Поставили 30 кВт СЕС, за перший місяць — 14 тис. грн економії. Кредит 5-7-9% оформили за 3 тижні (допомогли з бізнес-планом). Окупність з кредитом — 4 роки. Окремий респект за SCADA-моніторинг — бачу виробіток з телефону.»</w:t>
            </w:r>
          </w:p>
          <w:p>
            <w:pPr>
              <w:jc w:val="center"/>
            </w:pPr>
            <w:r>
              <w:rPr>
                <w:i/>
                <w:color w:val="6B7280"/>
                <w:sz w:val="18"/>
              </w:rPr>
              <w:t>[Фото об'єкта + фото клієнта]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FFF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rPr>
                <w:b/>
                <w:color w:val="144E2E"/>
                <w:sz w:val="24"/>
              </w:rPr>
              <w:t>👤  Тетяна і Сергій</w:t>
            </w:r>
            <w:r>
              <w:rPr>
                <w:color w:val="6B7280"/>
                <w:sz w:val="21"/>
              </w:rPr>
              <w:t xml:space="preserve">  ·  📍 Івано-Франківськ  ·  ⚡ Гібридна 10 кВт + АКБ 7 кВт·год</w:t>
            </w:r>
          </w:p>
          <w:p>
            <w:r>
              <w:rPr>
                <w:b/>
                <w:color w:val="B45309"/>
                <w:sz w:val="22"/>
              </w:rPr>
              <w:t xml:space="preserve">Оцінка: 5/5  </w:t>
            </w:r>
            <w:r>
              <w:rPr>
                <w:sz w:val="22"/>
              </w:rPr>
              <w:t>⭐⭐⭐⭐⭐</w:t>
            </w:r>
          </w:p>
          <w:p>
            <w:r>
              <w:rPr>
                <w:i/>
                <w:sz w:val="22"/>
              </w:rPr>
              <w:t>«Чоловік інженер, перевірив усі пропозиції на форумах. Ця компанія — єдина, хто чесно сказав, що окупність 6-7 років, а не '3 роки' як інші. Поставили гібридну з АКБ. Під час відключень взимку — тепло, світло, працює холодильник. Сусіди приходять заряджати телефони. Через рік жодних нарікань.»</w:t>
            </w:r>
          </w:p>
          <w:p>
            <w:pPr>
              <w:jc w:val="center"/>
            </w:pPr>
            <w:r>
              <w:rPr>
                <w:i/>
                <w:color w:val="6B7280"/>
                <w:sz w:val="18"/>
              </w:rPr>
              <w:t>[Фото об'єкта + фото клієнта]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FFF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rPr>
                <w:b/>
                <w:color w:val="144E2E"/>
                <w:sz w:val="24"/>
              </w:rPr>
              <w:t>👤  Олександр Б.</w:t>
            </w:r>
            <w:r>
              <w:rPr>
                <w:color w:val="6B7280"/>
                <w:sz w:val="21"/>
              </w:rPr>
              <w:t xml:space="preserve">  ·  📍 Полтава  ·  ⚡ Інвестиційна 30 кВт під зелений тариф</w:t>
            </w:r>
          </w:p>
          <w:p>
            <w:r>
              <w:rPr>
                <w:b/>
                <w:color w:val="B45309"/>
                <w:sz w:val="22"/>
              </w:rPr>
              <w:t xml:space="preserve">Оцінка: 5/5  </w:t>
            </w:r>
            <w:r>
              <w:rPr>
                <w:sz w:val="22"/>
              </w:rPr>
              <w:t>⭐⭐⭐⭐⭐</w:t>
            </w:r>
          </w:p>
          <w:p>
            <w:r>
              <w:rPr>
                <w:i/>
                <w:sz w:val="22"/>
              </w:rPr>
              <w:t>«Інвестував $9 200 у 30 кВт під зелений тариф. За перший рік — €2 380 (після 19,5% податку €1 920). Вийшло ~5 років окупності, трохи довше за обіцяні 4 роки, але це дрібниця. Документи на зелений тариф оформили за 35 днів — сам би возився півроку. Поки тариф не знизили у 2026, планую ставити ще 30 кВт.»</w:t>
            </w:r>
          </w:p>
          <w:p>
            <w:pPr>
              <w:jc w:val="center"/>
            </w:pPr>
            <w:r>
              <w:rPr>
                <w:i/>
                <w:color w:val="6B7280"/>
                <w:sz w:val="18"/>
              </w:rPr>
              <w:t>[Фото об'єкта + фото клієнта]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FFF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rPr>
                <w:b/>
                <w:color w:val="144E2E"/>
                <w:sz w:val="24"/>
              </w:rPr>
              <w:t>👤  Світлана Х.</w:t>
            </w:r>
            <w:r>
              <w:rPr>
                <w:color w:val="6B7280"/>
                <w:sz w:val="21"/>
              </w:rPr>
              <w:t xml:space="preserve">  ·  📍 Закарпаття, Мукачево  ·  ⚡ Автономна 5 кВт + АКБ 14 кВт·год</w:t>
            </w:r>
          </w:p>
          <w:p>
            <w:r>
              <w:rPr>
                <w:b/>
                <w:color w:val="B45309"/>
                <w:sz w:val="22"/>
              </w:rPr>
              <w:t xml:space="preserve">Оцінка: 5/5  </w:t>
            </w:r>
            <w:r>
              <w:rPr>
                <w:sz w:val="22"/>
              </w:rPr>
              <w:t>⭐⭐⭐⭐⭐</w:t>
            </w:r>
          </w:p>
          <w:p>
            <w:r>
              <w:rPr>
                <w:i/>
                <w:sz w:val="22"/>
              </w:rPr>
              <w:t>«Будинок у селі, за 3 км від мережі. Пропонували тягнути лінію за $18 000 — це нереально. Поставили автономну СЕС за $7 200 з АКБ на 3 доби. За зиму генератор вмикався 4 рази (всього годин 20). За 2 роки жодної поломки, моніторинг показує все в додатку. Дуже задоволена — рекомендація сусідам уже пішла.»</w:t>
            </w:r>
          </w:p>
          <w:p>
            <w:pPr>
              <w:jc w:val="center"/>
            </w:pPr>
            <w:r>
              <w:rPr>
                <w:i/>
                <w:color w:val="6B7280"/>
                <w:sz w:val="18"/>
              </w:rPr>
              <w:t>[Фото об'єкта + фото клієнта]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11. Блок 9 · Гарантії та безпека</w:t>
      </w:r>
    </w:p>
    <w:p>
      <w:pPr>
        <w:shd w:val="clear" w:color="auto" w:fill="F3F4F6"/>
        <w:pBdr>
          <w:left w:val="single" w:sz="18" w:space="6" w:color="6B7280"/>
        </w:pBdr>
        <w:spacing w:before="80" w:after="120"/>
        <w:ind w:left="227"/>
      </w:pPr>
      <w:r>
        <w:rPr>
          <w:sz w:val="22"/>
        </w:rPr>
        <w:t>✍️  Коментар копірайтера: детальні гарантії з роками — диференціатор (лише Gener із 10 конкурентів чітко прописав це на головній). Кожна гарантія з конкретикою: термін, документ, що покриває. Окремо — страховка (від воєнних ризіїв, актуально 2024-2025) та юр. чистота (договір, ліцензії, ЄДРПОУ).</w:t>
      </w:r>
    </w:p>
    <w:p>
      <w:pPr>
        <w:pStyle w:val="Heading2"/>
      </w:pPr>
      <w:r>
        <w:t>Заголовок блоку</w:t>
      </w:r>
    </w:p>
    <w:p>
      <w:pPr>
        <w:shd w:val="clear" w:color="auto" w:fill="F0FDF4"/>
        <w:pBdr>
          <w:left w:val="single" w:sz="18" w:space="6" w:color="15803D"/>
        </w:pBdr>
        <w:spacing w:before="80" w:after="120"/>
        <w:ind w:left="227"/>
      </w:pPr>
      <w:r>
        <w:rPr>
          <w:sz w:val="22"/>
        </w:rPr>
        <w:t>🛡  Гарантії — конкретно, в роках, на папері. Без «довіряйте нам»</w:t>
      </w:r>
    </w:p>
    <w:p>
      <w:pPr>
        <w:pStyle w:val="Heading3"/>
      </w:pPr>
      <w:r>
        <w:t>Таблиця гарантій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Тип гарантії</w:t>
            </w:r>
          </w:p>
        </w:tc>
        <w:tc>
          <w:tcPr>
            <w:tcW w:type="dxa" w:w="1020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Термін</w:t>
            </w:r>
          </w:p>
        </w:tc>
        <w:tc>
          <w:tcPr>
            <w:tcW w:type="dxa" w:w="2551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Документ</w:t>
            </w:r>
          </w:p>
        </w:tc>
        <w:tc>
          <w:tcPr>
            <w:tcW w:type="dxa" w:w="2835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Що покриває</w:t>
            </w:r>
          </w:p>
        </w:tc>
      </w:tr>
      <w:tr>
        <w:tc>
          <w:tcPr>
            <w:tcW w:type="dxa" w:w="2835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На сонячні панелі (виробник)</w:t>
            </w:r>
          </w:p>
        </w:tc>
        <w:tc>
          <w:tcPr>
            <w:tcW w:type="dxa" w:w="1020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12 років</w:t>
            </w:r>
          </w:p>
        </w:tc>
        <w:tc>
          <w:tcPr>
            <w:tcW w:type="dxa" w:w="2551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Сертифікат виробника + гарантійний лист</w:t>
            </w:r>
          </w:p>
        </w:tc>
        <w:tc>
          <w:tcPr>
            <w:tcW w:type="dxa" w:w="2835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Виробничі дефекти, вихід з ладу. Trina / Longi / JA Solar Tier-1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На сонячні панелі (деградація)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25 років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Гарантійна специфікація виробника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Деградація до 80% номінальної потужності через 25 років</w:t>
            </w:r>
          </w:p>
        </w:tc>
      </w:tr>
      <w:tr>
        <w:tc>
          <w:tcPr>
            <w:tcW w:type="dxa" w:w="2835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На інвертор</w:t>
            </w:r>
          </w:p>
        </w:tc>
        <w:tc>
          <w:tcPr>
            <w:tcW w:type="dxa" w:w="1020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5-10 років</w:t>
            </w:r>
          </w:p>
        </w:tc>
        <w:tc>
          <w:tcPr>
            <w:tcW w:type="dxa" w:w="2551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Гарантійний талон виробника + наш договір</w:t>
            </w:r>
          </w:p>
        </w:tc>
        <w:tc>
          <w:tcPr>
            <w:tcW w:type="dxa" w:w="2835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Вихід з ладу електроніки. Huawei 10 р., Deye 5 р., Solax 5-10 р.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На акумулятор LiFePO4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10 років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Гарантійний талон Deye / Pylontech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Деградація до 70% ємності через 10 років або 6000 циклів</w:t>
            </w:r>
          </w:p>
        </w:tc>
      </w:tr>
      <w:tr>
        <w:tc>
          <w:tcPr>
            <w:tcW w:type="dxa" w:w="2835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На монтажні роботи</w:t>
            </w:r>
          </w:p>
        </w:tc>
        <w:tc>
          <w:tcPr>
            <w:tcW w:type="dxa" w:w="1020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5 років</w:t>
            </w:r>
          </w:p>
        </w:tc>
        <w:tc>
          <w:tcPr>
            <w:tcW w:type="dxa" w:w="2551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Договір підряду (стор. 4, розділ 6)</w:t>
            </w:r>
          </w:p>
        </w:tc>
        <w:tc>
          <w:tcPr>
            <w:tcW w:type="dxa" w:w="2835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Протікання даху, відпирання кріплень, перегорання кабелю через монтаж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На виробіток (опція для інвесторів)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3 роки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Додаткова угода до договору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Відхилення виробітку від розрахункового більш ніж на 10% — компенсація</w:t>
            </w:r>
          </w:p>
        </w:tc>
      </w:tr>
    </w:tbl>
    <w:p>
      <w:pPr>
        <w:pStyle w:val="Heading3"/>
      </w:pPr>
      <w:r>
        <w:t>Страхування — від стихії, граду, війни</w:t>
      </w:r>
    </w:p>
    <w:p>
      <w:pPr>
        <w:jc w:val="both"/>
      </w:pPr>
      <w:r>
        <w:rPr>
          <w:b w:val="0"/>
          <w:i w:val="0"/>
        </w:rPr>
        <w:t>СЕС — це інвестиція $4 000-100 000+, яку треба захистити. Ми співпрацюємо з 4 страховими компаніями (INGO, ARX, PZU, Універсальна). Страховка покриває:</w:t>
      </w:r>
    </w:p>
    <w:p>
      <w:pPr>
        <w:pStyle w:val="ListBullet"/>
      </w:pPr>
      <w:r>
        <w:rPr>
          <w:b/>
          <w:color w:val="144E2E"/>
        </w:rPr>
        <w:t xml:space="preserve">🛡 Пожежа, удар блискавки: </w:t>
      </w:r>
      <w:r>
        <w:rPr>
          <w:sz w:val="22"/>
        </w:rPr>
        <w:t>повна вартість відновлення</w:t>
      </w:r>
    </w:p>
    <w:p>
      <w:pPr>
        <w:pStyle w:val="ListBullet"/>
      </w:pPr>
      <w:r>
        <w:rPr>
          <w:b/>
          <w:color w:val="144E2E"/>
        </w:rPr>
        <w:t xml:space="preserve">🛡 Стихійні явища (град, ураган, повінь): </w:t>
      </w:r>
      <w:r>
        <w:rPr>
          <w:sz w:val="22"/>
        </w:rPr>
        <w:t>повна вартість відновлення</w:t>
      </w:r>
    </w:p>
    <w:p>
      <w:pPr>
        <w:pStyle w:val="ListBullet"/>
      </w:pPr>
      <w:r>
        <w:rPr>
          <w:b/>
          <w:color w:val="144E2E"/>
        </w:rPr>
        <w:t xml:space="preserve">🛡 Протиправні дії третіх осіб (крадіжка, вандалізм): </w:t>
      </w:r>
      <w:r>
        <w:rPr>
          <w:sz w:val="22"/>
        </w:rPr>
        <w:t>до 100% вартості</w:t>
      </w:r>
    </w:p>
    <w:p>
      <w:pPr>
        <w:pStyle w:val="ListBullet"/>
      </w:pPr>
      <w:r>
        <w:rPr>
          <w:b/>
          <w:color w:val="144E2E"/>
        </w:rPr>
        <w:t xml:space="preserve">🛡 Військові ризики (з 2022 — окремий поліс): </w:t>
      </w:r>
      <w:r>
        <w:rPr>
          <w:sz w:val="22"/>
        </w:rPr>
        <w:t>до 80% вартості, франшиза 5-10%</w:t>
      </w:r>
    </w:p>
    <w:p>
      <w:pPr>
        <w:pStyle w:val="ListBullet"/>
      </w:pPr>
      <w:r>
        <w:rPr>
          <w:b/>
          <w:color w:val="144E2E"/>
        </w:rPr>
        <w:t xml:space="preserve">🛡 Раптова поломка обладнання після гарантії: </w:t>
      </w:r>
      <w:r>
        <w:rPr>
          <w:sz w:val="22"/>
        </w:rPr>
        <w:t>від $500 франшиза</w:t>
      </w:r>
    </w:p>
    <w:p>
      <w:r>
        <w:rPr>
          <w:b w:val="0"/>
          <w:i/>
          <w:color w:val="6B7280"/>
          <w:sz w:val="20"/>
        </w:rPr>
        <w:t>Вартість страховки: 1-3% вартості СЕС на рік. Для кредитних програм — обов'язкова, можемо включити у щомісячний платіж. Страховка від воєнних ризиків — окремо, 1,5-2% на рік.</w:t>
      </w:r>
    </w:p>
    <w:p>
      <w:pPr>
        <w:pStyle w:val="Heading3"/>
      </w:pPr>
      <w:r>
        <w:t>Юридична чистота</w:t>
      </w:r>
    </w:p>
    <w:p>
      <w:pPr>
        <w:pStyle w:val="ListBullet"/>
      </w:pPr>
      <w:r>
        <w:rPr>
          <w:b/>
          <w:color w:val="144E2E"/>
        </w:rPr>
        <w:t xml:space="preserve">📄 Договір підряду: </w:t>
      </w:r>
      <w:r>
        <w:rPr>
          <w:sz w:val="22"/>
        </w:rPr>
        <w:t>12 сторінок, з фіксованою ціною, термінами, гарантіями, відповідальністю сторін. Скачайте шаблон на сайті — прочитайте ДО підписання.</w:t>
      </w:r>
    </w:p>
    <w:p>
      <w:pPr>
        <w:pStyle w:val="ListBullet"/>
      </w:pPr>
      <w:r>
        <w:rPr>
          <w:b/>
          <w:color w:val="144E2E"/>
        </w:rPr>
        <w:t xml:space="preserve">📄 Ліцензія СС1 (електромонтажні роботи): </w:t>
      </w:r>
      <w:r>
        <w:rPr>
          <w:sz w:val="22"/>
        </w:rPr>
        <w:t>Є в наявності. Перевірте на сайті Держбуду за ЄДРПОУ 12345678.</w:t>
      </w:r>
    </w:p>
    <w:p>
      <w:pPr>
        <w:pStyle w:val="ListBullet"/>
      </w:pPr>
      <w:r>
        <w:rPr>
          <w:b/>
          <w:color w:val="144E2E"/>
        </w:rPr>
        <w:t xml:space="preserve">📄 Сертифікати IEC 61215 / IEC 61730: </w:t>
      </w:r>
      <w:r>
        <w:rPr>
          <w:sz w:val="22"/>
        </w:rPr>
        <w:t>На всі панелі Tier-1. Копії — у паспорті обладнання.</w:t>
      </w:r>
    </w:p>
    <w:p>
      <w:pPr>
        <w:pStyle w:val="ListBullet"/>
      </w:pPr>
      <w:r>
        <w:rPr>
          <w:b/>
          <w:color w:val="144E2E"/>
        </w:rPr>
        <w:t xml:space="preserve">📄 Реєстрація в Кредитному реєстрі Нацбанку: </w:t>
      </w:r>
      <w:r>
        <w:rPr>
          <w:sz w:val="22"/>
        </w:rPr>
        <w:t>Як інсталятор для програм 0% та 5-7-9% — реєстрація №9876. Перевірте на сайті НБУ.</w:t>
      </w:r>
    </w:p>
    <w:p>
      <w:pPr>
        <w:pStyle w:val="ListBullet"/>
      </w:pPr>
      <w:r>
        <w:rPr>
          <w:b/>
          <w:color w:val="144E2E"/>
        </w:rPr>
        <w:t xml:space="preserve">📄 ЄДРПОУ та статутні документи: </w:t>
      </w:r>
      <w:r>
        <w:rPr>
          <w:sz w:val="22"/>
        </w:rPr>
        <w:t>Відкрито публічно на сайті компанії у розділі 'Документи'. Юр. адреса не 'у масовій реєстрації'.</w:t>
      </w:r>
    </w:p>
    <w:p>
      <w:pPr>
        <w:pStyle w:val="ListBullet"/>
      </w:pPr>
      <w:r>
        <w:rPr>
          <w:b/>
          <w:color w:val="144E2E"/>
        </w:rPr>
        <w:t xml:space="preserve">📄 Договір з обленерго: </w:t>
      </w:r>
      <w:r>
        <w:rPr>
          <w:sz w:val="22"/>
        </w:rPr>
        <w:t>Після підключення зеленого тарифу — на руках у клієнта. Реєстрація в кабінеті споживача.</w:t>
      </w:r>
    </w:p>
    <w:p>
      <w:pPr>
        <w:pStyle w:val="Heading3"/>
      </w:pPr>
      <w:r>
        <w:t>Сервіс після гарантії</w:t>
      </w:r>
    </w:p>
    <w:p>
      <w:r>
        <w:rPr>
          <w:b w:val="0"/>
          <w:i w:val="0"/>
        </w:rPr>
        <w:t>Після закінчення гарантії (5 років на роботи, 10-12 на обладнання) — сервіс продовжується за абонплатою:</w:t>
      </w:r>
    </w:p>
    <w:p>
      <w:pPr>
        <w:pStyle w:val="ListBullet"/>
      </w:pPr>
      <w:r>
        <w:t>Пакет «Базовий»: 1 500 грн/рік — моніторинг 24/7, щорічна діагностика, чищення панелей 1 раз/рік</w:t>
      </w:r>
    </w:p>
    <w:p>
      <w:pPr>
        <w:pStyle w:val="ListBullet"/>
      </w:pPr>
      <w:r>
        <w:t>Пакет «Преміум»: 4 500 грн/рік — + екстрений виїзд 24 години, знижка 20% на заміну обладнання</w:t>
      </w:r>
    </w:p>
    <w:p>
      <w:pPr>
        <w:pStyle w:val="ListBullet"/>
      </w:pPr>
      <w:r>
        <w:t>Пакет «Бізнес»: від 12 000 грн/рік — для СЕС 30+ кВт, виїзд протягом 12 годин, резервний інвертор на час ремонту</w:t>
      </w:r>
    </w:p>
    <w:p>
      <w:pPr>
        <w:pStyle w:val="ListBullet"/>
      </w:pPr>
      <w:r>
        <w:t>Позаплановий виїзд без пакета: від 1 500 грн + 8 грн/км від обласного центру</w:t>
      </w:r>
    </w:p>
    <w:p>
      <w:r>
        <w:br w:type="page"/>
      </w:r>
    </w:p>
    <w:p>
      <w:pPr>
        <w:pStyle w:val="Heading1"/>
      </w:pPr>
      <w:r>
        <w:t>12. Блок 10 · FAQ — закриття заперечень</w:t>
      </w:r>
    </w:p>
    <w:p>
      <w:pPr>
        <w:shd w:val="clear" w:color="auto" w:fill="F3F4F6"/>
        <w:pBdr>
          <w:left w:val="single" w:sz="18" w:space="6" w:color="6B7280"/>
        </w:pBdr>
        <w:spacing w:before="80" w:after="120"/>
        <w:ind w:left="227"/>
      </w:pPr>
      <w:r>
        <w:rPr>
          <w:sz w:val="22"/>
        </w:rPr>
        <w:t>✍️  Коментар копірайтера: 15 питань — мікс informational keywords з audience.json (блока informational) та найчастіших заперечень з pain_points. Кожна відповідь: 3-6 речень, конкретно, з цифрами, м'який CTA в кінці. FAQ покриває також long-tail ключові слова для SEO.</w:t>
      </w:r>
    </w:p>
    <w:p>
      <w:pPr>
        <w:pStyle w:val="Heading2"/>
      </w:pPr>
      <w:r>
        <w:t>Заголовок блоку</w:t>
      </w:r>
    </w:p>
    <w:p>
      <w:pPr>
        <w:shd w:val="clear" w:color="auto" w:fill="F0FDF4"/>
        <w:pBdr>
          <w:left w:val="single" w:sz="18" w:space="6" w:color="15803D"/>
        </w:pBdr>
        <w:spacing w:before="80" w:after="120"/>
        <w:ind w:left="227"/>
      </w:pPr>
      <w:r>
        <w:rPr>
          <w:sz w:val="22"/>
        </w:rPr>
        <w:t>❓  15 питань, які вам зададуть першими — ми вже відповіли</w:t>
      </w:r>
    </w:p>
    <w:p>
      <w:pPr>
        <w:spacing w:before="160"/>
      </w:pPr>
      <w:r>
        <w:rPr>
          <w:b/>
          <w:color w:val="15803D"/>
          <w:sz w:val="22"/>
        </w:rPr>
        <w:t xml:space="preserve">Питання 1: </w:t>
      </w:r>
      <w:r>
        <w:rPr>
          <w:b/>
          <w:color w:val="144E2E"/>
          <w:sz w:val="24"/>
        </w:rPr>
        <w:t>Скільки коштує сонячна станція 10 кВт?</w:t>
      </w:r>
    </w:p>
    <w:p>
      <w:pPr>
        <w:shd w:val="clear" w:color="auto" w:fill="F0FDF4"/>
        <w:pBdr>
          <w:left w:val="single" w:sz="6" w:space="6" w:color="15803D"/>
        </w:pBdr>
        <w:ind w:left="227"/>
      </w:pPr>
      <w:r>
        <w:rPr>
          <w:sz w:val="22"/>
        </w:rPr>
        <w:t>Відповідь: Мережева СЕС 10 кВт під ключ — $4 000-4 500 (290-390 тис. грн). Гібридна з АКБ 5-10 кВт·год — $6 500-8 500. У ціну входить: 20 панелей Tier-1, інвертор Huawei/Deye, кріплення, проект, монтаж, ТУ обленерго. З кредитом 0% перший внесок від 0%. Точна ціна фіксується в договорі після виїзду інженера. → Розрахуйте точну вартість під ваш дах за 30 секунд.</w:t>
      </w:r>
    </w:p>
    <w:p>
      <w:pPr>
        <w:spacing w:before="160"/>
      </w:pPr>
      <w:r>
        <w:rPr>
          <w:b/>
          <w:color w:val="15803D"/>
          <w:sz w:val="22"/>
        </w:rPr>
        <w:t xml:space="preserve">Питання 2: </w:t>
      </w:r>
      <w:r>
        <w:rPr>
          <w:b/>
          <w:color w:val="144E2E"/>
          <w:sz w:val="24"/>
        </w:rPr>
        <w:t>Чи вигідно ставити СЕС у 2025 році?</w:t>
      </w:r>
    </w:p>
    <w:p>
      <w:pPr>
        <w:shd w:val="clear" w:color="auto" w:fill="F0FDF4"/>
        <w:pBdr>
          <w:left w:val="single" w:sz="6" w:space="6" w:color="15803D"/>
        </w:pBdr>
        <w:ind w:left="227"/>
      </w:pPr>
      <w:r>
        <w:rPr>
          <w:sz w:val="22"/>
        </w:rPr>
        <w:t>Відповідь: Так — більше, ніж будь-коли. Три причини: (1) блекаути — гібридна СЕС рятує опалення та холодильник; (2) держпрограма 0% «єВідновлення» (старт 20.07.2024) — 480 тис. грн на 5-10 років без відсотків перший рік; (3) зелений тариф 0,132 €/кВт·год у 2025, з 2026 — вже 0,122 €. Чим раніше ставите, тим більший дохід. → Перевірте доступність 0% кредиту для вашої адреси.</w:t>
      </w:r>
    </w:p>
    <w:p>
      <w:pPr>
        <w:spacing w:before="160"/>
      </w:pPr>
      <w:r>
        <w:rPr>
          <w:b/>
          <w:color w:val="15803D"/>
          <w:sz w:val="22"/>
        </w:rPr>
        <w:t xml:space="preserve">Питання 3: </w:t>
      </w:r>
      <w:r>
        <w:rPr>
          <w:b/>
          <w:color w:val="144E2E"/>
          <w:sz w:val="24"/>
        </w:rPr>
        <w:t>Що буде зі СЕС під час блекауту?</w:t>
      </w:r>
    </w:p>
    <w:p>
      <w:pPr>
        <w:shd w:val="clear" w:color="auto" w:fill="F0FDF4"/>
        <w:pBdr>
          <w:left w:val="single" w:sz="6" w:space="6" w:color="15803D"/>
        </w:pBdr>
        <w:ind w:left="227"/>
      </w:pPr>
      <w:r>
        <w:rPr>
          <w:sz w:val="22"/>
        </w:rPr>
        <w:t>Відповідь: Мережева СЕС ВИМКНЕТЬСЯ — це технічна вимога (захист електриків, які ремонтують мережу). Гібридна СЕС з АКБ ПРОДОВЖУЄ працювати — живить критичні прилади 8-24 години: опалення, холодильник, інтернет, насос, освітлення. Якщо блекаут триває більше — вмикається генератор (опція). Тому у 2024-2025 рекомендуємо саме гібридну, а не мережеву. → Розрахуйте вартість гібридної СЕС.</w:t>
      </w:r>
    </w:p>
    <w:p>
      <w:pPr>
        <w:spacing w:before="160"/>
      </w:pPr>
      <w:r>
        <w:rPr>
          <w:b/>
          <w:color w:val="15803D"/>
          <w:sz w:val="22"/>
        </w:rPr>
        <w:t xml:space="preserve">Питання 4: </w:t>
      </w:r>
      <w:r>
        <w:rPr>
          <w:b/>
          <w:color w:val="144E2E"/>
          <w:sz w:val="24"/>
        </w:rPr>
        <w:t>Скільки часу окупиться станція?</w:t>
      </w:r>
    </w:p>
    <w:p>
      <w:pPr>
        <w:shd w:val="clear" w:color="auto" w:fill="F0FDF4"/>
        <w:pBdr>
          <w:left w:val="single" w:sz="6" w:space="6" w:color="15803D"/>
        </w:pBdr>
        <w:ind w:left="227"/>
      </w:pPr>
      <w:r>
        <w:rPr>
          <w:sz w:val="22"/>
        </w:rPr>
        <w:t>Відповідь: Реальні цифри (не маркетингові): мережева 10 кВт під зелений тариф — 3,5-4,5 роки; гібридна з АКБ — 5-8 років; автономна — 7-10 років. Кейс Ігоря Кондратюка (11,73 кВт під Києвом): інвестиції €13 660, чистими €1 900/рік після 19,5% податку, окупність 7,1 років. Хто обіцяє «3 роки» — бреше. → Розрахуйте реальну окупність за вашої потужності.</w:t>
      </w:r>
    </w:p>
    <w:p>
      <w:pPr>
        <w:spacing w:before="160"/>
      </w:pPr>
      <w:r>
        <w:rPr>
          <w:b/>
          <w:color w:val="15803D"/>
          <w:sz w:val="22"/>
        </w:rPr>
        <w:t xml:space="preserve">Питання 5: </w:t>
      </w:r>
      <w:r>
        <w:rPr>
          <w:b/>
          <w:color w:val="144E2E"/>
          <w:sz w:val="24"/>
        </w:rPr>
        <w:t>Чи працює СЕС взимку?</w:t>
      </w:r>
    </w:p>
    <w:p>
      <w:pPr>
        <w:shd w:val="clear" w:color="auto" w:fill="F0FDF4"/>
        <w:pBdr>
          <w:left w:val="single" w:sz="6" w:space="6" w:color="15803D"/>
        </w:pBdr>
        <w:ind w:left="227"/>
      </w:pPr>
      <w:r>
        <w:rPr>
          <w:sz w:val="22"/>
        </w:rPr>
        <w:t>Відповідь: Так, але виробіток падає на 60-70% порівняно з літом. У грудні-січні 10 кВт дає ~300-400 кВт·год/міс (vs 1 200-1 400 у червні-липні). Це нормально — сонце нижче, дні коротші. Гібридна СЕС з АКБ компенсує: збирає денний надлишок на нічне споживання. Якщо у вас опалення електричне — рассмотрите збільшення АКБ або резервний генератор. → Запитайте консультацію інженера.</w:t>
      </w:r>
    </w:p>
    <w:p>
      <w:pPr>
        <w:spacing w:before="160"/>
      </w:pPr>
      <w:r>
        <w:rPr>
          <w:b/>
          <w:color w:val="15803D"/>
          <w:sz w:val="22"/>
        </w:rPr>
        <w:t xml:space="preserve">Питання 6: </w:t>
      </w:r>
      <w:r>
        <w:rPr>
          <w:b/>
          <w:color w:val="144E2E"/>
          <w:sz w:val="24"/>
        </w:rPr>
        <w:t>Які документи потрібні для зеленого тарифу?</w:t>
      </w:r>
    </w:p>
    <w:p>
      <w:pPr>
        <w:shd w:val="clear" w:color="auto" w:fill="F0FDF4"/>
        <w:pBdr>
          <w:left w:val="single" w:sz="6" w:space="6" w:color="15803D"/>
        </w:pBdr>
        <w:ind w:left="227"/>
      </w:pPr>
      <w:r>
        <w:rPr>
          <w:sz w:val="22"/>
        </w:rPr>
        <w:t>Відповідь: 9 документів: (1) заява в обленерго; (2) техпаспорт БТІ на будинок; (3) право власності на будинок та землю; (4) ТУ на підключення; (5) проект СЕС; (6) сертифікат відповідності обладнання; (7) договір з обленерго; (8) двонаправлений лічильник; (9) акт приймання. Ми оформляємо все «під ключ» — ви лише підписуєте. Строк — 30-45 днів. → Отримайте чек-лист 9 документів у PDF.</w:t>
      </w:r>
    </w:p>
    <w:p>
      <w:pPr>
        <w:spacing w:before="160"/>
      </w:pPr>
      <w:r>
        <w:rPr>
          <w:b/>
          <w:color w:val="15803D"/>
          <w:sz w:val="22"/>
        </w:rPr>
        <w:t xml:space="preserve">Питання 7: </w:t>
      </w:r>
      <w:r>
        <w:rPr>
          <w:b/>
          <w:color w:val="144E2E"/>
          <w:sz w:val="24"/>
        </w:rPr>
        <w:t>Чи можна отримати кредит 0%?</w:t>
      </w:r>
    </w:p>
    <w:p>
      <w:pPr>
        <w:shd w:val="clear" w:color="auto" w:fill="F0FDF4"/>
        <w:pBdr>
          <w:left w:val="single" w:sz="6" w:space="6" w:color="15803D"/>
        </w:pBdr>
        <w:ind w:left="227"/>
      </w:pPr>
      <w:r>
        <w:rPr>
          <w:sz w:val="22"/>
        </w:rPr>
        <w:t>Відповідь: Так, через програму «єВідновлення» (запущена 20.07.2024). Умови: до 480 тис. грн, 5-10 років, 0% перший рік, потім 5% (2-й), 7% (3-й), далі UIRD3m+7%. Перший внесок 0-30%. Банки-партнери: ПриватБанк, Ощадбанк, Укргазбанк, Sense, Глобус, OTP, Райффайзен, Кредит Дніпро. Держава компенсує 20-30% тіла. Вимоги: будинок до 250 кв.м, вік 21-70, дохід сім'ї до 206 тис. грн/міс. → Перевірте доступність для вашої адреси.</w:t>
      </w:r>
    </w:p>
    <w:p>
      <w:pPr>
        <w:spacing w:before="160"/>
      </w:pPr>
      <w:r>
        <w:rPr>
          <w:b/>
          <w:color w:val="15803D"/>
          <w:sz w:val="22"/>
        </w:rPr>
        <w:t xml:space="preserve">Питання 8: </w:t>
      </w:r>
      <w:r>
        <w:rPr>
          <w:b/>
          <w:color w:val="144E2E"/>
          <w:sz w:val="24"/>
        </w:rPr>
        <w:t>Що краще — мережева чи гібридна СЕС?</w:t>
      </w:r>
    </w:p>
    <w:p>
      <w:pPr>
        <w:shd w:val="clear" w:color="auto" w:fill="F0FDF4"/>
        <w:pBdr>
          <w:left w:val="single" w:sz="6" w:space="6" w:color="15803D"/>
        </w:pBdr>
        <w:ind w:left="227"/>
      </w:pPr>
      <w:r>
        <w:rPr>
          <w:sz w:val="22"/>
        </w:rPr>
        <w:t>Відповідь: У 2024-2025 — однозначно гібридна. Мережева дешевша ($4 200 vs $6 500 за 10 кВт), але ВИМКНЕТЬСЯ в блекаут — сонце світить, а світла нема. Гібридна з АКБ коштує на 50% більше, але живить будинок 8-24 години автономно. Різниця $2 300 окупається за 2-3 блекаутні зими (збережене опалення + холодильник + нерви). Якщо блекаутів нема і ви інвестор під зелений тариф — беріть мережеву. → Порівняйте обидва варіанти під ваш сценарій.</w:t>
      </w:r>
    </w:p>
    <w:p>
      <w:pPr>
        <w:spacing w:before="160"/>
      </w:pPr>
      <w:r>
        <w:rPr>
          <w:b/>
          <w:color w:val="15803D"/>
          <w:sz w:val="22"/>
        </w:rPr>
        <w:t xml:space="preserve">Питання 9: </w:t>
      </w:r>
      <w:r>
        <w:rPr>
          <w:b/>
          <w:color w:val="144E2E"/>
          <w:sz w:val="24"/>
        </w:rPr>
        <w:t>Які бренди панелі найкращі?</w:t>
      </w:r>
    </w:p>
    <w:p>
      <w:pPr>
        <w:shd w:val="clear" w:color="auto" w:fill="F0FDF4"/>
        <w:pBdr>
          <w:left w:val="single" w:sz="6" w:space="6" w:color="15803D"/>
        </w:pBdr>
        <w:ind w:left="227"/>
      </w:pPr>
      <w:r>
        <w:rPr>
          <w:sz w:val="22"/>
        </w:rPr>
        <w:t>Відповідь: Tier-1 (Bloomberg Tier-1 List) — обов'язково. Топ-3: Trina Solar (згадана у 6/10 конкурентів), Longi Solar (5/10), JA Solar (3/10). Усі три — китайські лідери з 12+25 років гарантії, деградація 0,5-0,7%/рік. Уникайте ноунейм-панелей з AliExpress — без сертифікату IEC 61215/61730 обленерго не підключить. Ми працюємо тільки з Trina, Longi, JA Solar. → Запитайте специфікацію обладнання для вашої СЕС.</w:t>
      </w:r>
    </w:p>
    <w:p>
      <w:pPr>
        <w:spacing w:before="160"/>
      </w:pPr>
      <w:r>
        <w:rPr>
          <w:b/>
          <w:color w:val="15803D"/>
          <w:sz w:val="22"/>
        </w:rPr>
        <w:t xml:space="preserve">Питання 10: </w:t>
      </w:r>
      <w:r>
        <w:rPr>
          <w:b/>
          <w:color w:val="144E2E"/>
          <w:sz w:val="24"/>
        </w:rPr>
        <w:t>Скільки часу займає монтаж?</w:t>
      </w:r>
    </w:p>
    <w:p>
      <w:pPr>
        <w:shd w:val="clear" w:color="auto" w:fill="F0FDF4"/>
        <w:pBdr>
          <w:left w:val="single" w:sz="6" w:space="6" w:color="15803D"/>
        </w:pBdr>
        <w:ind w:left="227"/>
      </w:pPr>
      <w:r>
        <w:rPr>
          <w:sz w:val="22"/>
        </w:rPr>
        <w:t>Відповідь: 5 кВт — 1 день · 10 кВт — 2 дні · 30 кВт — 5-7 днів · 100 кВт — 14-21 день. Повний цикл від заявки до зеленого тарифу — 35-60 днів (з них 30-45 — на обленерго). Це включає: заявка (15 хв) → виїзд інженера (1-3 дні) → проект (2-5 днів) → договір (1 день) → монтаж → пуск → обленерго. Жоден з 10 конкурентів не публікує терміни — ми публікуємо. → Запишіться на безкоштовний виїзд інженера.</w:t>
      </w:r>
    </w:p>
    <w:p>
      <w:pPr>
        <w:spacing w:before="160"/>
      </w:pPr>
      <w:r>
        <w:rPr>
          <w:b/>
          <w:color w:val="15803D"/>
          <w:sz w:val="22"/>
        </w:rPr>
        <w:t xml:space="preserve">Питання 11: </w:t>
      </w:r>
      <w:r>
        <w:rPr>
          <w:b/>
          <w:color w:val="144E2E"/>
          <w:sz w:val="24"/>
        </w:rPr>
        <w:t>Чи даєте гарантію на монтаж?</w:t>
      </w:r>
    </w:p>
    <w:p>
      <w:pPr>
        <w:shd w:val="clear" w:color="auto" w:fill="F0FDF4"/>
        <w:pBdr>
          <w:left w:val="single" w:sz="6" w:space="6" w:color="15803D"/>
        </w:pBdr>
        <w:ind w:left="227"/>
      </w:pPr>
      <w:r>
        <w:rPr>
          <w:sz w:val="22"/>
        </w:rPr>
        <w:t>Відповідь: Так, 5 років на монтажні роботи за договором підряду. Покриваємо: протікання даху, відпирання кріплень, перегорання кабелю через монтаж. Додатково: 12+25 років на панелі, 5-10 років на інвертор, 10 років на АКБ. Страховка відповідальності 1 млн грн. Для інвесторів — опція «гарантія на виробіток» 3 роки. → Прочитайте повний текст гарантій у договорі.</w:t>
      </w:r>
    </w:p>
    <w:p>
      <w:pPr>
        <w:spacing w:before="160"/>
      </w:pPr>
      <w:r>
        <w:rPr>
          <w:b/>
          <w:color w:val="15803D"/>
          <w:sz w:val="22"/>
        </w:rPr>
        <w:t xml:space="preserve">Питання 12: </w:t>
      </w:r>
      <w:r>
        <w:rPr>
          <w:b/>
          <w:color w:val="144E2E"/>
          <w:sz w:val="24"/>
        </w:rPr>
        <w:t>Що робити, якщо станція зламалась?</w:t>
      </w:r>
    </w:p>
    <w:p>
      <w:pPr>
        <w:shd w:val="clear" w:color="auto" w:fill="F0FDF4"/>
        <w:pBdr>
          <w:left w:val="single" w:sz="6" w:space="6" w:color="15803D"/>
        </w:pBdr>
        <w:ind w:left="227"/>
      </w:pPr>
      <w:r>
        <w:rPr>
          <w:sz w:val="22"/>
        </w:rPr>
        <w:t>Відповідь: Дзвоните на гарячу лінію 0-800-XXX-XXX (24/7). Майстер у вашому регіоні — протягом 24 годин. На час ремонту інвертора чи АКБ — ставимо резервне обладнання (безкоштовно, «гаряча заміна»). Якщо поломка за гарантії — ремонт за наш рахунок. Після гарантії — сервісний пакет від 1 500 грн/рік або разовий виїзд від 1 500 грн. → Збережіть контакт сервісної служби.</w:t>
      </w:r>
    </w:p>
    <w:p>
      <w:pPr>
        <w:spacing w:before="160"/>
      </w:pPr>
      <w:r>
        <w:rPr>
          <w:b/>
          <w:color w:val="15803D"/>
          <w:sz w:val="22"/>
        </w:rPr>
        <w:t xml:space="preserve">Питання 13: </w:t>
      </w:r>
      <w:r>
        <w:rPr>
          <w:b/>
          <w:color w:val="144E2E"/>
          <w:sz w:val="24"/>
        </w:rPr>
        <w:t>Чи можна збільшити потужність потім?</w:t>
      </w:r>
    </w:p>
    <w:p>
      <w:pPr>
        <w:shd w:val="clear" w:color="auto" w:fill="F0FDF4"/>
        <w:pBdr>
          <w:left w:val="single" w:sz="6" w:space="6" w:color="15803D"/>
        </w:pBdr>
        <w:ind w:left="227"/>
      </w:pPr>
      <w:r>
        <w:rPr>
          <w:sz w:val="22"/>
        </w:rPr>
        <w:t>Відповідь: Так, але є нюанси. Додати панелі до існуючого інвертора — можна, якщо інвертор має запас (наприклад, інвертор 10 кВт уже завантажений на 10 кВт — треба або новий інвертор, або мікроінвертори). АКБ можна додавати модульно (Deye, Pylontech — до 16 модулів). Обленерго — якщо потужність &gt;30 кВт, потрібен перехід з зеленого тарифу домогосподарств на аукціон (для юридичних осіб). → Запитайте консультацію про розширення вашої СЕС.</w:t>
      </w:r>
    </w:p>
    <w:p>
      <w:pPr>
        <w:spacing w:before="160"/>
      </w:pPr>
      <w:r>
        <w:rPr>
          <w:b/>
          <w:color w:val="15803D"/>
          <w:sz w:val="22"/>
        </w:rPr>
        <w:t xml:space="preserve">Питання 14: </w:t>
      </w:r>
      <w:r>
        <w:rPr>
          <w:b/>
          <w:color w:val="144E2E"/>
          <w:sz w:val="24"/>
        </w:rPr>
        <w:t>Чи потрібен дозвіл сусідів?</w:t>
      </w:r>
    </w:p>
    <w:p>
      <w:pPr>
        <w:shd w:val="clear" w:color="auto" w:fill="F0FDF4"/>
        <w:pBdr>
          <w:left w:val="single" w:sz="6" w:space="6" w:color="15803D"/>
        </w:pBdr>
        <w:ind w:left="227"/>
      </w:pPr>
      <w:r>
        <w:rPr>
          <w:sz w:val="22"/>
        </w:rPr>
        <w:t>Відповідь: Для мережевої та гібридної СЕС на вашому даху — НІ, дозвіл сусідів не потрібен (якщо будинок ваш). Для ОСББ — потрібен протокол зборів власників (кворум 2/3). Для наземної СЕС — якщо панелі затінюють сусідню ділянку, може бути спір (ст. 103 ЦК). Тінь від панелей на вашій ділянці сусіду — його проблема. Юр. супровід щодо сусідських спорів — включено в договір. → Запитайте юр. консультацію безкоштовно.</w:t>
      </w:r>
    </w:p>
    <w:p>
      <w:pPr>
        <w:spacing w:before="160"/>
      </w:pPr>
      <w:r>
        <w:rPr>
          <w:b/>
          <w:color w:val="15803D"/>
          <w:sz w:val="22"/>
        </w:rPr>
        <w:t xml:space="preserve">Питання 15: </w:t>
      </w:r>
      <w:r>
        <w:rPr>
          <w:b/>
          <w:color w:val="144E2E"/>
          <w:sz w:val="24"/>
        </w:rPr>
        <w:t>Як рахується зелений тариф?</w:t>
      </w:r>
    </w:p>
    <w:p>
      <w:pPr>
        <w:shd w:val="clear" w:color="auto" w:fill="F0FDF4"/>
        <w:pBdr>
          <w:left w:val="single" w:sz="6" w:space="6" w:color="15803D"/>
        </w:pBdr>
        <w:ind w:left="227"/>
      </w:pPr>
      <w:r>
        <w:rPr>
          <w:sz w:val="22"/>
        </w:rPr>
        <w:t>Відповідь: Для домогосподарств (до 30 кВт): ставка 0,132 €/кВт·год у 2025 (у 2024 — 0,146 €, у 2026 — 0,122 €). Діє до 2030. Обленерго купує ВЕСЬ виробіток за цією ставкою, ви купуєте спожите за ринковою (зараз ~4-6 грн/кВт·год). Податок 19,5% на дохід. Приклад: 10 кВт дає 12 800 кВт·год/рік, дохід €1 690, чистими €1 360. Для бізнесу з 2025 — аукціони. → Розрахуйте ваш щорічний дохід за зеленим тарифом.</w:t>
      </w:r>
    </w:p>
    <w:p>
      <w:r>
        <w:br w:type="page"/>
      </w:r>
    </w:p>
    <w:p>
      <w:pPr>
        <w:pStyle w:val="Heading1"/>
      </w:pPr>
      <w:r>
        <w:t>13. Блок 11 · Фінальний CTA (останній екран)</w:t>
      </w:r>
    </w:p>
    <w:p>
      <w:pPr>
        <w:shd w:val="clear" w:color="auto" w:fill="F3F4F6"/>
        <w:pBdr>
          <w:left w:val="single" w:sz="18" w:space="6" w:color="6B7280"/>
        </w:pBdr>
        <w:spacing w:before="80" w:after="120"/>
        <w:ind w:left="227"/>
      </w:pPr>
      <w:r>
        <w:rPr>
          <w:sz w:val="22"/>
        </w:rPr>
        <w:t>✍️  Коментар копірайтера: фінальний CTA повторює основну пропозицію + додає тригер терміновості (зниження зеленого тарифу з 1 січня 2026). Форма заявки — мінімальна: ім'я + телефон. Мікрокопія «Передзвонимо за 15 хвилин» знімає біль «мені не передзвонять».</w:t>
      </w:r>
    </w:p>
    <w:p>
      <w:pPr>
        <w:pStyle w:val="Heading2"/>
      </w:pPr>
      <w:r>
        <w:t>H2 заголовок</w:t>
      </w:r>
    </w:p>
    <w:p>
      <w:pPr>
        <w:shd w:val="clear" w:color="auto" w:fill="FEF3C7"/>
        <w:pBdr>
          <w:left w:val="single" w:sz="18" w:space="6" w:color="B45309"/>
        </w:pBdr>
        <w:spacing w:before="80" w:after="120"/>
        <w:ind w:left="227"/>
      </w:pPr>
      <w:r>
        <w:rPr>
          <w:sz w:val="22"/>
        </w:rPr>
        <w:t>⏰  Зафіксуйте зелений тариф 0,132 € до 31 грудня — з 1 січня він знизиться до 0,122 €</w:t>
      </w:r>
    </w:p>
    <w:p>
      <w:pPr>
        <w:pStyle w:val="Heading2"/>
      </w:pPr>
      <w:r>
        <w:t>Підзаголовок (терміновість + акція)</w:t>
      </w:r>
    </w:p>
    <w:p>
      <w:pPr>
        <w:jc w:val="both"/>
      </w:pPr>
      <w:r>
        <w:rPr>
          <w:b w:val="0"/>
          <w:i w:val="0"/>
          <w:sz w:val="23"/>
        </w:rPr>
        <w:t>З 1 січня 2026 року зелений тариф для нових об'єктів знижується з 0,132 € до 0,122 €/кВт·год (-7,5%). Поставивши СЕС зараз — зафіксуєте ставку на весь термін дії тарифу (до 2030 року). Це +€200-600/рік на кожні 10 кВт порівняно з тим, хто поставить у 2026. Додатково: кредит 0% «єВідновлення» працює, програма має статус діючої.</w:t>
      </w:r>
    </w:p>
    <w:p>
      <w:pPr>
        <w:pStyle w:val="Heading2"/>
      </w:pPr>
      <w:r>
        <w:t>Що отримаєте після заявки</w:t>
      </w:r>
    </w:p>
    <w:p>
      <w:pPr>
        <w:pStyle w:val="ListBullet"/>
      </w:pPr>
      <w:r>
        <w:rPr>
          <w:b/>
          <w:color w:val="144E2E"/>
        </w:rPr>
        <w:t>✓ 📊 Безкоштовний розрахунок вартості СЕС</w:t>
      </w:r>
      <w:r>
        <w:rPr>
          <w:i/>
          <w:color w:val="6B7280"/>
          <w:sz w:val="21"/>
        </w:rPr>
        <w:br/>
        <w:t xml:space="preserve">     Під ваш дах, споживання та бюджет — за 30 секунд, без зобов'язань</w:t>
      </w:r>
    </w:p>
    <w:p>
      <w:pPr>
        <w:pStyle w:val="ListBullet"/>
      </w:pPr>
      <w:r>
        <w:rPr>
          <w:b/>
          <w:color w:val="144E2E"/>
        </w:rPr>
        <w:t>✓ 📋 Кошторис з фіксованою ціною у $</w:t>
      </w:r>
      <w:r>
        <w:rPr>
          <w:i/>
          <w:color w:val="6B7280"/>
          <w:sz w:val="21"/>
        </w:rPr>
        <w:br/>
        <w:t xml:space="preserve">     З розшифровкою: панелі / інвертор / АКБ / монтаж / проект</w:t>
      </w:r>
    </w:p>
    <w:p>
      <w:pPr>
        <w:pStyle w:val="ListBullet"/>
      </w:pPr>
      <w:r>
        <w:rPr>
          <w:b/>
          <w:color w:val="144E2E"/>
        </w:rPr>
        <w:t>✓ 👨‍💼 Консультація інженера (безкоштовно)</w:t>
      </w:r>
      <w:r>
        <w:rPr>
          <w:i/>
          <w:color w:val="6B7280"/>
          <w:sz w:val="21"/>
        </w:rPr>
        <w:br/>
        <w:t xml:space="preserve">     Виїзд на об'єкт, заміри даху, тіньовий аналіз, добір типу СЕС</w:t>
      </w:r>
    </w:p>
    <w:p>
      <w:pPr>
        <w:pStyle w:val="ListBullet"/>
      </w:pPr>
      <w:r>
        <w:rPr>
          <w:b/>
          <w:color w:val="144E2E"/>
        </w:rPr>
        <w:t>✓ 💰 Розрахунок щомісячного платежу по кредиту 0%</w:t>
      </w:r>
      <w:r>
        <w:rPr>
          <w:i/>
          <w:color w:val="6B7280"/>
          <w:sz w:val="21"/>
        </w:rPr>
        <w:br/>
        <w:t xml:space="preserve">     8 банків-партнерів, перевірка вашої адреси на доступність програми</w:t>
      </w:r>
    </w:p>
    <w:p>
      <w:pPr>
        <w:pStyle w:val="ListBullet"/>
      </w:pPr>
      <w:r>
        <w:rPr>
          <w:b/>
          <w:color w:val="144E2E"/>
        </w:rPr>
        <w:t>✓ 📁 Чек-лист 9 документів для зеленого тарифу у PDF</w:t>
      </w:r>
      <w:r>
        <w:rPr>
          <w:i/>
          <w:color w:val="6B7280"/>
          <w:sz w:val="21"/>
        </w:rPr>
        <w:br/>
        <w:t xml:space="preserve">     Шаблони заявки, договору з обленерго, перелік сертифікатів</w:t>
      </w:r>
    </w:p>
    <w:p>
      <w:pPr>
        <w:pStyle w:val="Heading2"/>
      </w:pPr>
      <w:r>
        <w:t>Форма заявки (мінімальна)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144E2E"/>
                <w:sz w:val="22"/>
              </w:rPr>
              <w:t>Ім'я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i/>
                <w:color w:val="6B7280"/>
                <w:sz w:val="20"/>
              </w:rPr>
              <w:t>[поле вводу]</w:t>
            </w:r>
          </w:p>
        </w:tc>
      </w:tr>
      <w:tr>
        <w:tc>
          <w:tcPr>
            <w:tcW w:type="dxa" w:w="3402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144E2E"/>
                <w:sz w:val="22"/>
              </w:rPr>
              <w:t>Телефон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i/>
                <w:color w:val="6B7280"/>
                <w:sz w:val="20"/>
              </w:rPr>
              <w:t>[поле вводу +372 (XX) XXX-XX-XX]</w:t>
            </w:r>
          </w:p>
        </w:tc>
      </w:tr>
      <w:tr>
        <w:tc>
          <w:tcPr>
            <w:tcW w:type="dxa" w:w="3402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144E2E"/>
                <w:sz w:val="22"/>
              </w:rPr>
              <w:t>Потужність (опціонально)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i/>
                <w:color w:val="6B7280"/>
                <w:sz w:val="20"/>
              </w:rPr>
              <w:t>[випадаючий список: 5 / 10 / 20 / 30 / 100 / 300 кВт / не знаю]</w:t>
            </w:r>
          </w:p>
        </w:tc>
      </w:tr>
      <w:tr>
        <w:tc>
          <w:tcPr>
            <w:tcW w:type="dxa" w:w="3402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144E2E"/>
                <w:sz w:val="22"/>
              </w:rPr>
              <w:t>Тип СЕС (опціонально)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i/>
                <w:color w:val="6B7280"/>
                <w:sz w:val="20"/>
              </w:rPr>
              <w:t>[випадаючий список: мережева / гібридна / автономна / не знаю]</w:t>
            </w:r>
          </w:p>
        </w:tc>
      </w:tr>
    </w:tbl>
    <w:p>
      <w:r>
        <w:rPr>
          <w:b w:val="0"/>
          <w:i w:val="0"/>
        </w:rPr>
      </w:r>
    </w:p>
    <w:p>
      <w:pPr>
        <w:spacing w:before="120" w:after="40"/>
        <w:jc w:val="center"/>
        <w:shd w:val="clear" w:color="auto" w:fill="15803D"/>
      </w:pPr>
      <w:r>
        <w:rPr>
          <w:b/>
          <w:color w:val="FFFFFF"/>
          <w:sz w:val="26"/>
        </w:rPr>
        <w:t xml:space="preserve">  ▶  Отримати розрахунок та смету  ◀  </w:t>
      </w:r>
    </w:p>
    <w:p>
      <w:pPr>
        <w:jc w:val="center"/>
      </w:pPr>
      <w:r>
        <w:rPr>
          <w:i/>
          <w:color w:val="6B7280"/>
          <w:sz w:val="18"/>
        </w:rPr>
        <w:t>Безкоштовно · без зобов'язань · передзвонимо за 15 хвилин</w:t>
      </w:r>
    </w:p>
    <w:p>
      <w:pPr>
        <w:pStyle w:val="Heading2"/>
      </w:pPr>
      <w:r>
        <w:t>Контакти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Канал</w:t>
            </w:r>
          </w:p>
        </w:tc>
        <w:tc>
          <w:tcPr>
            <w:tcW w:type="dxa" w:w="3402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Тип</w:t>
            </w:r>
          </w:p>
        </w:tc>
        <w:tc>
          <w:tcPr>
            <w:tcW w:type="dxa" w:w="4819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Контакт</w:t>
            </w:r>
          </w:p>
        </w:tc>
      </w:tr>
      <w:tr>
        <w:tc>
          <w:tcPr>
            <w:tcW w:type="dxa" w:w="850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📞</w:t>
            </w:r>
          </w:p>
        </w:tc>
        <w:tc>
          <w:tcPr>
            <w:tcW w:type="dxa" w:w="3402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Телефон (безкоштовно по Україні)</w:t>
            </w:r>
          </w:p>
        </w:tc>
        <w:tc>
          <w:tcPr>
            <w:tcW w:type="dxa" w:w="4819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0-800-XXX-XXX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📱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Viber / Telegram</w:t>
            </w:r>
          </w:p>
        </w:tc>
        <w:tc>
          <w:tcPr>
            <w:tcW w:type="dxa" w:w="4819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@ses_pid_kluch</w:t>
            </w:r>
          </w:p>
        </w:tc>
      </w:tr>
      <w:tr>
        <w:tc>
          <w:tcPr>
            <w:tcW w:type="dxa" w:w="850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✉️</w:t>
            </w:r>
          </w:p>
        </w:tc>
        <w:tc>
          <w:tcPr>
            <w:tcW w:type="dxa" w:w="3402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4819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info@ses-pid-kluch.ua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💬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Чат на сайті</w:t>
            </w:r>
          </w:p>
        </w:tc>
        <w:tc>
          <w:tcPr>
            <w:tcW w:type="dxa" w:w="4819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Правий нижній кут · з 8:00 до 22:00</w:t>
            </w:r>
          </w:p>
        </w:tc>
      </w:tr>
      <w:tr>
        <w:tc>
          <w:tcPr>
            <w:tcW w:type="dxa" w:w="850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📍</w:t>
            </w:r>
          </w:p>
        </w:tc>
        <w:tc>
          <w:tcPr>
            <w:tcW w:type="dxa" w:w="3402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Адреса офісу</w:t>
            </w:r>
          </w:p>
        </w:tc>
        <w:tc>
          <w:tcPr>
            <w:tcW w:type="dxa" w:w="4819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м. Київ, вул. Енергетична, 12 (пн-пт 9:00-19:00)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🌐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Сайт</w:t>
            </w:r>
          </w:p>
        </w:tc>
        <w:tc>
          <w:tcPr>
            <w:tcW w:type="dxa" w:w="4819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ses-pid-kluch.ua</w:t>
            </w:r>
          </w:p>
        </w:tc>
      </w:tr>
    </w:tbl>
    <w:p>
      <w:pPr>
        <w:jc w:val="center"/>
      </w:pPr>
      <w:r>
        <w:rPr>
          <w:b w:val="0"/>
          <w:i/>
          <w:color w:val="6B7280"/>
          <w:sz w:val="20"/>
        </w:rPr>
        <w:t>⏱  Передзвонимо за 15 хвилин у робочий час (пн-пт 9:00-19:00, сб 10:00-16:00). Заявки, залишені після 19:00 — обробляємо наступного робочого дня з 9:00. 🔒  Дані не передаємо третім особам, відповідно до ЗУ «Про захист персональних даних».</w:t>
      </w:r>
    </w:p>
    <w:p>
      <w:r>
        <w:br w:type="page"/>
      </w:r>
    </w:p>
    <w:p>
      <w:pPr>
        <w:pStyle w:val="Heading1"/>
      </w:pPr>
      <w:r>
        <w:t>14. Блок 12 · SEO-блок (нижній текст)</w:t>
      </w:r>
    </w:p>
    <w:p>
      <w:pPr>
        <w:shd w:val="clear" w:color="auto" w:fill="F3F4F6"/>
        <w:pBdr>
          <w:left w:val="single" w:sz="18" w:space="6" w:color="6B7280"/>
        </w:pBdr>
        <w:spacing w:before="80" w:after="120"/>
        <w:ind w:left="227"/>
      </w:pPr>
      <w:r>
        <w:rPr>
          <w:sz w:val="22"/>
        </w:rPr>
        <w:t>✍️  Коментар копірайтера: текст 350+ слів з природнім включенням 10+ ключових слів з audience.json. Розбивка на 3 абзаци з підзаголовками. Читається людьми, не переспамлений. Ключі використовуємо у природних відмінках (не «сонячна електростанція ціна», а «ціна на сонячну електростанцію»).</w:t>
      </w:r>
    </w:p>
    <w:p>
      <w:pPr>
        <w:pStyle w:val="Heading2"/>
      </w:pPr>
      <w:r>
        <w:t>H2: Сонячні електростанції під ключ в Україні</w:t>
      </w:r>
    </w:p>
    <w:p>
      <w:pPr>
        <w:jc w:val="both"/>
      </w:pPr>
      <w:r>
        <w:rPr>
          <w:b w:val="0"/>
          <w:i w:val="0"/>
        </w:rPr>
        <w:t>Сонячна електростанція під ключ — це інвестиція в енергонезалежність вашого будинку чи бізнесу, яка працює на вас 25-30 років. Станом на 2025 рік в Україні налічується понад 50 000 домогосподарств з СЕС, і щомісяця ця цифра зростає. Причини — масовані відключення світла взимку 2024-2025, державна програма «єВідновлення» з кредитом 0% (старт 20 липня 2024 року), та зелений тариф 0,132 €/кВт·год, гарантийний до 2030 року. Купити сонячну станцію в Україні сьогодні — означає зафіксувати вигідну ставку та захистити себе від подальшого зростання тарифів на електроенергію.</w:t>
      </w:r>
    </w:p>
    <w:p>
      <w:pPr>
        <w:pStyle w:val="Heading3"/>
      </w:pPr>
      <w:r>
        <w:t>Ціна сонячної електростанції 10 кВт та інші потужності</w:t>
      </w:r>
    </w:p>
    <w:p>
      <w:pPr>
        <w:jc w:val="both"/>
      </w:pPr>
      <w:r>
        <w:rPr>
          <w:b w:val="0"/>
          <w:i w:val="0"/>
        </w:rPr>
        <w:t>Скільки коштує сонячна електростанція — найпоширеніше питання. Прозора ціна на сонячну станцію 10 кВт під ключ у 2025 році складає $4 000-4 500 (290-390 тис. грн) для мережевого варіанту, та $6 500-8 500 для гібридної з акумулятором. Сонячна станція 5 кВт коштує від $3 500, 30 кВт для бізнесу — $9 000-9 350, 100 кВт — $35 800. СЕС 300 кВт під зелений тариф — $101 350-114 500. Окупність сонячної електростанції 10 кВт під зелений тариф — 3,5-4,5 роки; гібридної з АКБ — 5-8 років. Кредит на сонячну електростанцію 0% покриває до 480 тис. грн, перший внесок — від 0%.</w:t>
      </w:r>
    </w:p>
    <w:p>
      <w:pPr>
        <w:pStyle w:val="Heading3"/>
      </w:pPr>
      <w:r>
        <w:t>Яку СЕС обрати: мережеву, гібридну чи автономну</w:t>
      </w:r>
    </w:p>
    <w:p>
      <w:pPr>
        <w:jc w:val="both"/>
      </w:pPr>
      <w:r>
        <w:rPr>
          <w:b w:val="0"/>
          <w:i w:val="0"/>
        </w:rPr>
        <w:t>Мережева сонячна електростанція найдешевша, але не працює під час блекауту — сонце світить, а світла нема. Гібридна сонячна електростанція з акумулятором коштує на 50% дорожче, але живить будинок 8-24 години автономно: опалення, холодильник, інтернет, насос. Автономна сонячна станція для дому — рішення для віддалених об'єктів без мережі взагалі, ціна від $5 000. Якщо ваша ціль — заробіток, обирайте мережеву під зелений тариф. Якщо захист від відключень — гібридну з АКБ LiFePO4 (Deye, Pylontech). Для бізнесу з 30 кВт оптимальна мережева з кредитом 5-7-9% — окупність 3-4 роки. Чи працюють сонячні панелі взимку? Так, але виробіток падає на 60-70% — це нормально і закладено у розрахунок окупності.</w:t>
      </w:r>
    </w:p>
    <w:p>
      <w:pPr>
        <w:pStyle w:val="Heading3"/>
      </w:pPr>
      <w:r>
        <w:t>Як отримати кредит 0% та підключити зелений тариф</w:t>
      </w:r>
    </w:p>
    <w:p>
      <w:pPr>
        <w:jc w:val="both"/>
      </w:pPr>
      <w:r>
        <w:rPr>
          <w:b w:val="0"/>
          <w:i w:val="0"/>
        </w:rPr>
        <w:t>Кредит на сонячні панелі 0% оформляється через 8 банків-партнерів: ПриватБанк, Ощадбанк, Укргазбанк, Sense, Глобус, OTP, Райффайзен, Кредит Дніпро. Умови: 480 тис. грн на 5-10 років, перший рік 0%, потім 5% та 7%, перший внесок 0-30%. Для бізнесу — програма 5-7-9% до 150 млн грн. Щоб підключити зелений тариф, потрібно 9 документів: заява, техпаспорт БТІ, право власності, ТУ обленерго, проект СЕС, сертифікат обладнання, договір з обленерго, двонаправлений лічильник та акт приймання. Зелений тариф 2025 — 0,132 € за кВт·год для домогосподарств (до 30 кВт), діє до 2030 року. З 1 січня 2026 року тариф знижується до 0,122 €. Сонячні панелі у Києві, Львові, Вінниці, Полтаві, Івано-Франківську, Закарпатті — монтуймо по всій Україні. Замовте безкоштовний розрахунок СЕС під ваш об'єкт — і через 35-60 днів у вас буде власна електростанція.</w:t>
      </w:r>
    </w:p>
    <w:p>
      <w:pPr>
        <w:shd w:val="clear" w:color="auto" w:fill="F0FDF4"/>
        <w:pBdr>
          <w:left w:val="single" w:sz="18" w:space="6" w:color="15803D"/>
        </w:pBdr>
        <w:spacing w:before="80" w:after="120"/>
        <w:ind w:left="227"/>
      </w:pPr>
      <w:r>
        <w:rPr>
          <w:sz w:val="22"/>
        </w:rPr>
        <w:t>✅  Перевірка: текст містить 18 з 61 ключового слова з audience.json. Густина ключів — 2-3% (норма для SEO). Текст читабельний, без переспаму. Довжина — близько 380 слів.</w:t>
      </w:r>
    </w:p>
    <w:p>
      <w:r>
        <w:br w:type="page"/>
      </w:r>
    </w:p>
    <w:p>
      <w:pPr>
        <w:pStyle w:val="Heading1"/>
      </w:pPr>
      <w:r>
        <w:t>15. Блок 13 · Мікрокопія та CTA-варіанти</w:t>
      </w:r>
    </w:p>
    <w:p>
      <w:pPr>
        <w:shd w:val="clear" w:color="auto" w:fill="F3F4F6"/>
        <w:pBdr>
          <w:left w:val="single" w:sz="18" w:space="6" w:color="6B7280"/>
        </w:pBdr>
        <w:spacing w:before="80" w:after="120"/>
        <w:ind w:left="227"/>
      </w:pPr>
      <w:r>
        <w:rPr>
          <w:sz w:val="22"/>
        </w:rPr>
        <w:t>✍️  Коментар копірайтера: A/B-готові варіанти мікрокопії для тестування конверсії. 10 кнопок, 5 заголовків форми, 3 «дякуємо», тексти для чат-бота. Тестуйте по 2 варіанти одночасно, міряйте конверсію у заявку.</w:t>
      </w:r>
    </w:p>
    <w:p>
      <w:pPr>
        <w:pStyle w:val="Heading2"/>
      </w:pPr>
      <w:r>
        <w:t>10 варіантів тексту кнопок (для A/B тестів)</w:t>
      </w:r>
    </w:p>
    <w:p>
      <w:r>
        <w:rPr>
          <w:b/>
          <w:color w:val="15803D"/>
        </w:rPr>
        <w:t xml:space="preserve">1. </w:t>
      </w:r>
      <w:r>
        <w:rPr>
          <w:b/>
          <w:color w:val="144E2E"/>
          <w:sz w:val="24"/>
        </w:rPr>
        <w:t>«Розрахувати вартість СЕС»</w:t>
      </w:r>
      <w:r>
        <w:rPr>
          <w:i/>
          <w:color w:val="6B7280"/>
          <w:sz w:val="21"/>
        </w:rPr>
        <w:t xml:space="preserve">  —  Базовий, конверсійний</w:t>
      </w:r>
    </w:p>
    <w:p>
      <w:r>
        <w:rPr>
          <w:b/>
          <w:color w:val="15803D"/>
        </w:rPr>
        <w:t xml:space="preserve">2. </w:t>
      </w:r>
      <w:r>
        <w:rPr>
          <w:b/>
          <w:color w:val="144E2E"/>
          <w:sz w:val="24"/>
        </w:rPr>
        <w:t>«Розрахувати за 30 секунд»</w:t>
      </w:r>
      <w:r>
        <w:rPr>
          <w:i/>
          <w:color w:val="6B7280"/>
          <w:sz w:val="21"/>
        </w:rPr>
        <w:t xml:space="preserve">  —  Швидкість → знімає страх «довго чекати»</w:t>
      </w:r>
    </w:p>
    <w:p>
      <w:r>
        <w:rPr>
          <w:b/>
          <w:color w:val="15803D"/>
        </w:rPr>
        <w:t xml:space="preserve">3. </w:t>
      </w:r>
      <w:r>
        <w:rPr>
          <w:b/>
          <w:color w:val="144E2E"/>
          <w:sz w:val="24"/>
        </w:rPr>
        <w:t>«Безкоштовний розрахунок»</w:t>
      </w:r>
      <w:r>
        <w:rPr>
          <w:i/>
          <w:color w:val="6B7280"/>
          <w:sz w:val="21"/>
        </w:rPr>
        <w:t xml:space="preserve">  —  Акцент на безкоштовності</w:t>
      </w:r>
    </w:p>
    <w:p>
      <w:r>
        <w:rPr>
          <w:b/>
          <w:color w:val="15803D"/>
        </w:rPr>
        <w:t xml:space="preserve">4. </w:t>
      </w:r>
      <w:r>
        <w:rPr>
          <w:b/>
          <w:color w:val="144E2E"/>
          <w:sz w:val="24"/>
        </w:rPr>
        <w:t>«Перевірити доступність 0% кредиту»</w:t>
      </w:r>
      <w:r>
        <w:rPr>
          <w:i/>
          <w:color w:val="6B7280"/>
          <w:sz w:val="21"/>
        </w:rPr>
        <w:t xml:space="preserve">  —  Лід-магніт + фільтр кваліфікованих</w:t>
      </w:r>
    </w:p>
    <w:p>
      <w:r>
        <w:rPr>
          <w:b/>
          <w:color w:val="15803D"/>
        </w:rPr>
        <w:t xml:space="preserve">5. </w:t>
      </w:r>
      <w:r>
        <w:rPr>
          <w:b/>
          <w:color w:val="144E2E"/>
          <w:sz w:val="24"/>
        </w:rPr>
        <w:t>«Замовити виїзд інженера»</w:t>
      </w:r>
      <w:r>
        <w:rPr>
          <w:i/>
          <w:color w:val="6B7280"/>
          <w:sz w:val="21"/>
        </w:rPr>
        <w:t xml:space="preserve">  —  Для теплих лідів, готових до дій</w:t>
      </w:r>
    </w:p>
    <w:p>
      <w:r>
        <w:rPr>
          <w:b/>
          <w:color w:val="15803D"/>
        </w:rPr>
        <w:t xml:space="preserve">6. </w:t>
      </w:r>
      <w:r>
        <w:rPr>
          <w:b/>
          <w:color w:val="144E2E"/>
          <w:sz w:val="24"/>
        </w:rPr>
        <w:t>«Отримати смету з фіксованою ціною»</w:t>
      </w:r>
      <w:r>
        <w:rPr>
          <w:i/>
          <w:color w:val="6B7280"/>
          <w:sz w:val="21"/>
        </w:rPr>
        <w:t xml:space="preserve">  —  Акцент на прозорості (диференціатор)</w:t>
      </w:r>
    </w:p>
    <w:p>
      <w:r>
        <w:rPr>
          <w:b/>
          <w:color w:val="15803D"/>
        </w:rPr>
        <w:t xml:space="preserve">7. </w:t>
      </w:r>
      <w:r>
        <w:rPr>
          <w:b/>
          <w:color w:val="144E2E"/>
          <w:sz w:val="24"/>
        </w:rPr>
        <w:t>«Розрахувати окупність СЕС»</w:t>
      </w:r>
      <w:r>
        <w:rPr>
          <w:i/>
          <w:color w:val="6B7280"/>
          <w:sz w:val="21"/>
        </w:rPr>
        <w:t xml:space="preserve">  —  Для інвесторів та аналітичних клієнтів</w:t>
      </w:r>
    </w:p>
    <w:p>
      <w:r>
        <w:rPr>
          <w:b/>
          <w:color w:val="15803D"/>
        </w:rPr>
        <w:t xml:space="preserve">8. </w:t>
      </w:r>
      <w:r>
        <w:rPr>
          <w:b/>
          <w:color w:val="144E2E"/>
          <w:sz w:val="24"/>
        </w:rPr>
        <w:t>«Порівняти гібридну і мережеву»</w:t>
      </w:r>
      <w:r>
        <w:rPr>
          <w:i/>
          <w:color w:val="6B7280"/>
          <w:sz w:val="21"/>
        </w:rPr>
        <w:t xml:space="preserve">  —  Для тих, хто обирає тип СЕС</w:t>
      </w:r>
    </w:p>
    <w:p>
      <w:r>
        <w:rPr>
          <w:b/>
          <w:color w:val="15803D"/>
        </w:rPr>
        <w:t xml:space="preserve">9. </w:t>
      </w:r>
      <w:r>
        <w:rPr>
          <w:b/>
          <w:color w:val="144E2E"/>
          <w:sz w:val="24"/>
        </w:rPr>
        <w:t>«Отримати чек-лист 9 документів»</w:t>
      </w:r>
      <w:r>
        <w:rPr>
          <w:i/>
          <w:color w:val="6B7280"/>
          <w:sz w:val="21"/>
        </w:rPr>
        <w:t xml:space="preserve">  —  Лід-магніт для контент-маркетингу</w:t>
      </w:r>
    </w:p>
    <w:p>
      <w:r>
        <w:rPr>
          <w:b/>
          <w:color w:val="15803D"/>
        </w:rPr>
        <w:t xml:space="preserve">10. </w:t>
      </w:r>
      <w:r>
        <w:rPr>
          <w:b/>
          <w:color w:val="144E2E"/>
          <w:sz w:val="24"/>
        </w:rPr>
        <w:t>«Замовити дзвінок інженера»</w:t>
      </w:r>
      <w:r>
        <w:rPr>
          <w:i/>
          <w:color w:val="6B7280"/>
          <w:sz w:val="21"/>
        </w:rPr>
        <w:t xml:space="preserve">  —  Для тих, хто не любить форми</w:t>
      </w:r>
    </w:p>
    <w:p>
      <w:pPr>
        <w:pStyle w:val="Heading2"/>
      </w:pPr>
      <w:r>
        <w:t>5 варіантів заголовків форми заявки</w:t>
      </w:r>
    </w:p>
    <w:p>
      <w:r>
        <w:rPr>
          <w:b/>
          <w:color w:val="15803D"/>
        </w:rPr>
        <w:t xml:space="preserve">1. </w:t>
      </w:r>
      <w:r>
        <w:rPr>
          <w:b/>
          <w:color w:val="144E2E"/>
          <w:sz w:val="24"/>
        </w:rPr>
        <w:t>««Залиште заявку — розрахуємо за 30 секунд»»</w:t>
      </w:r>
      <w:r>
        <w:rPr>
          <w:i/>
          <w:color w:val="6B7280"/>
          <w:sz w:val="21"/>
        </w:rPr>
        <w:t xml:space="preserve">  —  Базовий</w:t>
      </w:r>
    </w:p>
    <w:p>
      <w:r>
        <w:rPr>
          <w:b/>
          <w:color w:val="15803D"/>
        </w:rPr>
        <w:t xml:space="preserve">2. </w:t>
      </w:r>
      <w:r>
        <w:rPr>
          <w:b/>
          <w:color w:val="144E2E"/>
          <w:sz w:val="24"/>
        </w:rPr>
        <w:t>««Безкоштовний розрахунок вартості СЕС під ваш дах»»</w:t>
      </w:r>
      <w:r>
        <w:rPr>
          <w:i/>
          <w:color w:val="6B7280"/>
          <w:sz w:val="21"/>
        </w:rPr>
        <w:t xml:space="preserve">  —  Акцент на персоналізації</w:t>
      </w:r>
    </w:p>
    <w:p>
      <w:r>
        <w:rPr>
          <w:b/>
          <w:color w:val="15803D"/>
        </w:rPr>
        <w:t xml:space="preserve">3. </w:t>
      </w:r>
      <w:r>
        <w:rPr>
          <w:b/>
          <w:color w:val="144E2E"/>
          <w:sz w:val="24"/>
        </w:rPr>
        <w:t>««Перевірте, чи доступний вам кредит 0%»»</w:t>
      </w:r>
      <w:r>
        <w:rPr>
          <w:i/>
          <w:color w:val="6B7280"/>
          <w:sz w:val="21"/>
        </w:rPr>
        <w:t xml:space="preserve">  —  Лід-магніт + фільтр</w:t>
      </w:r>
    </w:p>
    <w:p>
      <w:r>
        <w:rPr>
          <w:b/>
          <w:color w:val="15803D"/>
        </w:rPr>
        <w:t xml:space="preserve">4. </w:t>
      </w:r>
      <w:r>
        <w:rPr>
          <w:b/>
          <w:color w:val="144E2E"/>
          <w:sz w:val="24"/>
        </w:rPr>
        <w:t>««Отримайте смету з фіксованою ціною у $»»</w:t>
      </w:r>
      <w:r>
        <w:rPr>
          <w:i/>
          <w:color w:val="6B7280"/>
          <w:sz w:val="21"/>
        </w:rPr>
        <w:t xml:space="preserve">  —  Акцент на диференціаторі (прозорість)</w:t>
      </w:r>
    </w:p>
    <w:p>
      <w:r>
        <w:rPr>
          <w:b/>
          <w:color w:val="15803D"/>
        </w:rPr>
        <w:t xml:space="preserve">5. </w:t>
      </w:r>
      <w:r>
        <w:rPr>
          <w:b/>
          <w:color w:val="144E2E"/>
          <w:sz w:val="24"/>
        </w:rPr>
        <w:t>««Замовте виїзд інженера — безкоштовно»»</w:t>
      </w:r>
      <w:r>
        <w:rPr>
          <w:i/>
          <w:color w:val="6B7280"/>
          <w:sz w:val="21"/>
        </w:rPr>
        <w:t xml:space="preserve">  —  Для теплих лідів, готових до зустрічі</w:t>
      </w:r>
    </w:p>
    <w:p>
      <w:pPr>
        <w:pStyle w:val="Heading2"/>
      </w:pPr>
      <w:r>
        <w:t>3 варіанти тексту «Дякуємо» після заявки</w:t>
      </w:r>
    </w:p>
    <w:p>
      <w:r>
        <w:rPr>
          <w:b/>
          <w:color w:val="144E2E"/>
        </w:rPr>
        <w:t xml:space="preserve">Варіант 1 (Базовий): </w:t>
      </w:r>
      <w:r>
        <w:rPr>
          <w:sz w:val="22"/>
        </w:rPr>
        <w:t>«✅ Дякуємо! Заявку прийнято. Менеджер передзвонить протягом 15 хвилин у робочий час (пн-пт 9:00-19:00). Якщо залишили заявку після 19:00 — зателефонуємо завтра з 9:00.»</w:t>
      </w:r>
    </w:p>
    <w:p>
      <w:r>
        <w:rPr>
          <w:b/>
          <w:color w:val="144E2E"/>
        </w:rPr>
        <w:t xml:space="preserve">Варіант 2 (З цінністю): </w:t>
      </w:r>
      <w:r>
        <w:rPr>
          <w:sz w:val="22"/>
        </w:rPr>
        <w:t>«🎉 Заявку прийнято! Пока чекаєте дзвінка — завантажте безкоштовний чек-лист 9 документів для зеленого тарифу (PDF, 1 сторінка). Менеджер передзвонить за 15 хвилин з попереднім розрахунком.»</w:t>
      </w:r>
    </w:p>
    <w:p>
      <w:r>
        <w:rPr>
          <w:b/>
          <w:color w:val="144E2E"/>
        </w:rPr>
        <w:t xml:space="preserve">Варіант 3 (З соціальним доказом): </w:t>
      </w:r>
      <w:r>
        <w:rPr>
          <w:sz w:val="22"/>
        </w:rPr>
        <w:t>«✅ Дякуємо! Ви стали 1 327-м клієнтом, який замовив розрахунок СЕС цього місяця. Менеджер передзвонить за 15 хвилин. Якщо зацікавить — безкоштовний виїзд інженера на ваш об'єкт.»</w:t>
      </w:r>
    </w:p>
    <w:p>
      <w:pPr>
        <w:pStyle w:val="Heading2"/>
      </w:pPr>
      <w:r>
        <w:t>Тексти для чат-бота / месенджерів</w:t>
      </w:r>
    </w:p>
    <w:p>
      <w:pPr>
        <w:pStyle w:val="Heading3"/>
      </w:pPr>
      <w:r>
        <w:t>Привітання (перша відповідь)</w:t>
      </w:r>
    </w:p>
    <w:p>
      <w:r>
        <w:rPr>
          <w:b w:val="0"/>
          <w:i/>
        </w:rPr>
        <w:t>Привіт! 👋 Я Ірина, асистентка з підбору СЕС. Підкажіть, для якого об'єкта цікавить сонячна станція — приватний будинок, бізнес чи інвесторська під зелений тариф?</w:t>
      </w:r>
    </w:p>
    <w:p>
      <w:pPr>
        <w:pStyle w:val="Heading3"/>
      </w:pPr>
      <w:r>
        <w:t>Швидкі відповіді (кнопки чат-бота)</w:t>
      </w:r>
    </w:p>
    <w:p>
      <w:pPr>
        <w:spacing w:after="80"/>
      </w:pPr>
      <w:r>
        <w:rPr>
          <w:b/>
          <w:color w:val="15803D"/>
        </w:rPr>
        <w:t xml:space="preserve">Кнопка: </w:t>
      </w:r>
      <w:r>
        <w:rPr>
          <w:b/>
        </w:rPr>
        <w:t>«🏡 Приватний будинок»</w:t>
      </w:r>
      <w:r>
        <w:rPr>
          <w:i/>
          <w:sz w:val="21"/>
        </w:rPr>
        <w:br/>
        <w:t>Відповідь бота: → З'єдную з менеджером B2C. Який бюджет розглядаєте: до 200 тис. грн, 200-400 тис., 400+ тис.?</w:t>
      </w:r>
    </w:p>
    <w:p>
      <w:pPr>
        <w:spacing w:after="80"/>
      </w:pPr>
      <w:r>
        <w:rPr>
          <w:b/>
          <w:color w:val="15803D"/>
        </w:rPr>
        <w:t xml:space="preserve">Кнопка: </w:t>
      </w:r>
      <w:r>
        <w:rPr>
          <w:b/>
        </w:rPr>
        <w:t>«🏢 Бізнес / виробництво»</w:t>
      </w:r>
      <w:r>
        <w:rPr>
          <w:i/>
          <w:sz w:val="21"/>
        </w:rPr>
        <w:br/>
        <w:t>Відповідь бота: → З'єдную з менеджером B2B. Яка потужність цікавить: 30-100 кВт, 100-300 кВт, 300+ кВт?</w:t>
      </w:r>
    </w:p>
    <w:p>
      <w:pPr>
        <w:spacing w:after="80"/>
      </w:pPr>
      <w:r>
        <w:rPr>
          <w:b/>
          <w:color w:val="15803D"/>
        </w:rPr>
        <w:t xml:space="preserve">Кнопка: </w:t>
      </w:r>
      <w:r>
        <w:rPr>
          <w:b/>
        </w:rPr>
        <w:t>«💰 Інвестор (зелений тариф)»</w:t>
      </w:r>
      <w:r>
        <w:rPr>
          <w:i/>
          <w:sz w:val="21"/>
        </w:rPr>
        <w:br/>
        <w:t>Відповідь бота: → З'єдную з інвестиційним відділом. Яка потужність: 10-30 кВт (приватний), 30-300 кВт (інвестиції)?</w:t>
      </w:r>
    </w:p>
    <w:p>
      <w:pPr>
        <w:spacing w:after="80"/>
      </w:pPr>
      <w:r>
        <w:rPr>
          <w:b/>
          <w:color w:val="15803D"/>
        </w:rPr>
        <w:t xml:space="preserve">Кнопка: </w:t>
      </w:r>
      <w:r>
        <w:rPr>
          <w:b/>
        </w:rPr>
        <w:t>«🔋 Цікавить гібридна з АКБ (блекаут)»</w:t>
      </w:r>
      <w:r>
        <w:rPr>
          <w:i/>
          <w:sz w:val="21"/>
        </w:rPr>
        <w:br/>
        <w:t>Відповідь бота: → Записую. Який дах (плоский/схилий), скільки кВт споживаєте зараз?</w:t>
      </w:r>
    </w:p>
    <w:p>
      <w:pPr>
        <w:spacing w:after="80"/>
      </w:pPr>
      <w:r>
        <w:rPr>
          <w:b/>
          <w:color w:val="15803D"/>
        </w:rPr>
        <w:t xml:space="preserve">Кнопка: </w:t>
      </w:r>
      <w:r>
        <w:rPr>
          <w:b/>
        </w:rPr>
        <w:t>«📞 Передзвоніть мені»</w:t>
      </w:r>
      <w:r>
        <w:rPr>
          <w:i/>
          <w:sz w:val="21"/>
        </w:rPr>
        <w:br/>
        <w:t>Відповідь бота: → Залиште номер телефону та зручний час — передзвонимо за 15 хвилин.</w:t>
      </w:r>
    </w:p>
    <w:p>
      <w:pPr>
        <w:spacing w:after="80"/>
      </w:pPr>
      <w:r>
        <w:rPr>
          <w:b/>
          <w:color w:val="15803D"/>
        </w:rPr>
        <w:t xml:space="preserve">Кнопка: </w:t>
      </w:r>
      <w:r>
        <w:rPr>
          <w:b/>
        </w:rPr>
        <w:t>«💳 Хочу кредит 0%»</w:t>
      </w:r>
      <w:r>
        <w:rPr>
          <w:i/>
          <w:sz w:val="21"/>
        </w:rPr>
        <w:br/>
        <w:t>Відповідь бота: → Супер! Запускаю перевірку вашої адреси. Вкажіть: місто, тип власності (приватний будинок/ОСББ), площа будинку.</w:t>
      </w:r>
    </w:p>
    <w:p>
      <w:pPr>
        <w:pStyle w:val="Heading3"/>
      </w:pPr>
      <w:r>
        <w:t>Follow-up через 24 години (якщо не відповіли)</w:t>
      </w:r>
    </w:p>
    <w:p>
      <w:r>
        <w:rPr>
          <w:b w:val="0"/>
          <w:i/>
        </w:rPr>
        <w:t>Привіт! Відправляли заявку на розрахунок СЕС. Бачимо, що не встигли відповісти — розуміємо, часу мало. Пропонуємо: залишіть лише номер телефону та місто — підготуємо попередній розрахунок у повідомленні (без дзвінків). Або напишіть «ВИДАЛИТИ» — приберемо ваші дані. 👋</w:t>
      </w:r>
    </w:p>
    <w:p>
      <w:pPr>
        <w:pStyle w:val="Heading3"/>
      </w:pPr>
      <w:r>
        <w:t>Скрипт для оператора (коли клієнт уже на зв'язку)</w:t>
      </w:r>
    </w:p>
    <w:p>
      <w:r>
        <w:rPr>
          <w:b w:val="0"/>
          <w:i/>
          <w:sz w:val="21"/>
        </w:rPr>
        <w:t>1. «Доброго дня! Мене звати [Ім'я], компанія [Назва]. Бачу вашу заявку на розрахунок СЕС. Маю 3 коротких запитання, щоб дати точну ціну. 2 хвилини. Зручно?»</w:t>
        <w:br/>
        <w:t>2. «Який тип будинку: gas concrete/цегла/дерево? Площа? Скільки поверхів?»</w:t>
        <w:br/>
        <w:t>3. «Скільки платите за світло в місяць зараз у середньому?»</w:t>
        <w:br/>
        <w:t>4. «Чи цікавить гібридна (з АКБ, рятує у блекаут) чи мережева (дешевша, але без блекаут-захисту)?»</w:t>
        <w:br/>
        <w:t>5. «Чи цікавить кредит 0% від держави? Перевіримо вашу адресу прямо зараз.»</w:t>
        <w:br/>
        <w:t>6. «Супер. Зараз скину розрахунок у Viber/Telegram. Коли зручно безкоштовно приїхати інженеру на заміри?»</w:t>
      </w:r>
    </w:p>
    <w:p>
      <w:r>
        <w:br w:type="page"/>
      </w:r>
    </w:p>
    <w:p>
      <w:pPr>
        <w:pStyle w:val="Heading1"/>
      </w:pPr>
      <w:r>
        <w:t>16. Карта смислів — Біль → Де закривається → Яка формулювання</w:t>
      </w:r>
    </w:p>
    <w:p>
      <w:r>
        <w:rPr>
          <w:b w:val="0"/>
          <w:i/>
          <w:sz w:val="21"/>
        </w:rPr>
        <w:t>Таблиця контролю покриття: 12 топ-болей з audience.json → на якому блоці лендинга вони закриваються → яка саме формулювання використовується. Якщо біль не закрита — додайте її у відповідний блок.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Біль (з audience.json)</w:t>
            </w:r>
          </w:p>
        </w:tc>
        <w:tc>
          <w:tcPr>
            <w:tcW w:type="dxa" w:w="2551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Де закривається на лендингу</w:t>
            </w:r>
          </w:p>
        </w:tc>
        <w:tc>
          <w:tcPr>
            <w:tcW w:type="dxa" w:w="3969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Формулювання</w:t>
            </w:r>
          </w:p>
        </w:tc>
      </w:tr>
      <w:tr>
        <w:tc>
          <w:tcPr>
            <w:tcW w:type="dxa" w:w="3118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Ціна 300-400 тис. грн — де взяти?</w:t>
            </w:r>
          </w:p>
        </w:tc>
        <w:tc>
          <w:tcPr>
            <w:tcW w:type="dxa" w:w="2551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Блок 2 (Болі→Рішення) + Блок 6 (Ціни) + Блок 10 (FAQ)</w:t>
            </w:r>
          </w:p>
        </w:tc>
        <w:tc>
          <w:tcPr>
            <w:tcW w:type="dxa" w:w="3969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«Держпрограма 0%: 480 тис. грн на 5-10 років, перший внесок від 0%. 8 банків-партнерів.»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Мережева СЕС не працює у блекаут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HERO + Блок 2 + Блок 3 (Гібридна) + Блок 10 (FAQ)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«Гібридна СЕС з АКБ — живить будинок автономно 8-24 години: опалення, холодильник, інтернет.»</w:t>
            </w:r>
          </w:p>
        </w:tc>
      </w:tr>
      <w:tr>
        <w:tc>
          <w:tcPr>
            <w:tcW w:type="dxa" w:w="3118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Реальна окупність 6-8 років, не 4-5</w:t>
            </w:r>
          </w:p>
        </w:tc>
        <w:tc>
          <w:tcPr>
            <w:tcW w:type="dxa" w:w="2551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Блок 2 + Блок 4 (Чесний калькулятор) + Блок 7 (Кейси) + Блок 10 (FAQ)</w:t>
            </w:r>
          </w:p>
        </w:tc>
        <w:tc>
          <w:tcPr>
            <w:tcW w:type="dxa" w:w="3969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«Чесні цифри: мережева 10 кВт = 3,5-4,5 р., гібридна = 5-8 р. Кейс Ігоря Кондратюка: 7,1 років.»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А компанія через рік не зникне?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Блок 2 + Блок 4 + Блок 9 (Гарантії)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«7+ років на ринку, 1300+ змонтованих СЕС, договір з гарантією 5 років, страховка 1 млн грн.»</w:t>
            </w:r>
          </w:p>
        </w:tc>
      </w:tr>
      <w:tr>
        <w:tc>
          <w:tcPr>
            <w:tcW w:type="dxa" w:w="3118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Чому не показуєте ціну одразу?</w:t>
            </w:r>
          </w:p>
        </w:tc>
        <w:tc>
          <w:tcPr>
            <w:tcW w:type="dxa" w:w="2551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HERO + Блок 2 + Блок 6 (Ціни)</w:t>
            </w:r>
          </w:p>
        </w:tc>
        <w:tc>
          <w:tcPr>
            <w:tcW w:type="dxa" w:w="3969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«70% конкурентів приховують ціни. Ми публікуємо: 5 кВт = $3 500, 10 кВт = $4 200, 30 кВт = $9 200.»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9 документів для зеленого тарифу — не впораюсь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Блок 2 + Блок 5 (Етап 7) + Блок 10 (FAQ)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«Оформляємо під ключ: ви лише підписуєте. 9 документів, договір з обленерго — за 30-45 днів.»</w:t>
            </w:r>
          </w:p>
        </w:tc>
      </w:tr>
      <w:tr>
        <w:tc>
          <w:tcPr>
            <w:tcW w:type="dxa" w:w="3118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Зимова генерація падає на 60-70%</w:t>
            </w:r>
          </w:p>
        </w:tc>
        <w:tc>
          <w:tcPr>
            <w:tcW w:type="dxa" w:w="2551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Блок 10 (FAQ) + Блок 4 (Калькулятор)</w:t>
            </w:r>
          </w:p>
        </w:tc>
        <w:tc>
          <w:tcPr>
            <w:tcW w:type="dxa" w:w="3969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«Виробіток взимку дійсно падає на 60-70%. Гібридна з АКБ компенсує: денний надлишок на нічне споживання.»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АКБ треба міняти через 10 років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Блок 6 (Що НЕ входить) + Блок 9 (Гарантії)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«Чесно: АКБ LiFePO4 — 10 років гарантії, потім заміна ~$2 000. Попереджаємо відкрито.»</w:t>
            </w:r>
          </w:p>
        </w:tc>
      </w:tr>
      <w:tr>
        <w:tc>
          <w:tcPr>
            <w:tcW w:type="dxa" w:w="3118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Інвертор треба міняти через 10-15 років</w:t>
            </w:r>
          </w:p>
        </w:tc>
        <w:tc>
          <w:tcPr>
            <w:tcW w:type="dxa" w:w="2551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Блок 6 (Що НЕ входить) + Блок 9 (Гарантії)</w:t>
            </w:r>
          </w:p>
        </w:tc>
        <w:tc>
          <w:tcPr>
            <w:tcW w:type="dxa" w:w="3969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«Інвертор: 5-10 років гарантії, потім заміна $1 000-2 000. Закладено у розрахунок окупності.»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Хто буде обслуговувати СЕС через 3-5 років?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Блок 4 (Сервіс 24/7) + Блок 9 (Сервіс після гарантії)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«Сервіс 24/7, майстер у регіоні за 24 год, 'гаряча заміна' обладнання на час ремонту безкоштовно.»</w:t>
            </w:r>
          </w:p>
        </w:tc>
      </w:tr>
      <w:tr>
        <w:tc>
          <w:tcPr>
            <w:tcW w:type="dxa" w:w="3118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Зелений тариф знижується щороку на 10%</w:t>
            </w:r>
          </w:p>
        </w:tc>
        <w:tc>
          <w:tcPr>
            <w:tcW w:type="dxa" w:w="2551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Блок 11 (Фінальний CTA) + Блок 10 (FAQ)</w:t>
            </w:r>
          </w:p>
        </w:tc>
        <w:tc>
          <w:tcPr>
            <w:tcW w:type="dxa" w:w="3969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«Зафіксуйте 0,132 € до 31 грудня — з 1 січня 2026 вже 0,122 €. На весь термін до 2030.»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Податок 19,5% на продаж електрики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Блок 7 (Кейси) + Блок 10 (FAQ)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«Чесно: з €1 690 доходу — €1 360 чистими після 19,5% податку. Закладено у розрахунок окупності.»</w:t>
            </w:r>
          </w:p>
        </w:tc>
      </w:tr>
    </w:tbl>
    <w:p>
      <w:r>
        <w:br w:type="page"/>
      </w:r>
    </w:p>
    <w:p>
      <w:pPr>
        <w:pStyle w:val="Heading1"/>
      </w:pPr>
      <w:r>
        <w:t>17. Чек-лист запуску лендинга — 20 пунктів</w:t>
      </w:r>
    </w:p>
    <w:p>
      <w:r>
        <w:rPr>
          <w:b w:val="0"/>
          <w:i/>
          <w:sz w:val="21"/>
        </w:rPr>
        <w:t>Перевірте всі 20 пунктів перед публікацією лендинга. Кожен пункт впливає на конверсію або SEO.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Категорія</w:t>
            </w:r>
          </w:p>
        </w:tc>
        <w:tc>
          <w:tcPr>
            <w:tcW w:type="dxa" w:w="7937"/>
            <w:shd w:val="clear" w:color="auto" w:fill="15803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Пункт чек-ліста</w:t>
            </w:r>
          </w:p>
        </w:tc>
      </w:tr>
      <w:tr>
        <w:tc>
          <w:tcPr>
            <w:tcW w:type="dxa" w:w="1701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Технічні</w:t>
            </w:r>
          </w:p>
        </w:tc>
        <w:tc>
          <w:tcPr>
            <w:tcW w:type="dxa" w:w="793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✅ Title 60-70 символів з головним ключем «СЭС під ключ» + перевірка в Google SERP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Технічні</w:t>
            </w:r>
          </w:p>
        </w:tc>
        <w:tc>
          <w:tcPr>
            <w:tcW w:type="dxa" w:w="793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✅ Meta description 150-160 символів з CTA + перевірка в Google SERP</w:t>
            </w:r>
          </w:p>
        </w:tc>
      </w:tr>
      <w:tr>
        <w:tc>
          <w:tcPr>
            <w:tcW w:type="dxa" w:w="1701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Технічні</w:t>
            </w:r>
          </w:p>
        </w:tc>
        <w:tc>
          <w:tcPr>
            <w:tcW w:type="dxa" w:w="793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✅ Open Graph title + description + image 1200×630 px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Технічні</w:t>
            </w:r>
          </w:p>
        </w:tc>
        <w:tc>
          <w:tcPr>
            <w:tcW w:type="dxa" w:w="793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✅ H1 унікальний на сторінці, містить ключ + біль (блекаут)</w:t>
            </w:r>
          </w:p>
        </w:tc>
      </w:tr>
      <w:tr>
        <w:tc>
          <w:tcPr>
            <w:tcW w:type="dxa" w:w="1701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Технічні</w:t>
            </w:r>
          </w:p>
        </w:tc>
        <w:tc>
          <w:tcPr>
            <w:tcW w:type="dxa" w:w="793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✅ Швидкість завантаження &lt; 3 сек (Google PageSpeed Insights, мобільна версія)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Технічні</w:t>
            </w:r>
          </w:p>
        </w:tc>
        <w:tc>
          <w:tcPr>
            <w:tcW w:type="dxa" w:w="793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✅ Мобільна адаптивність — тест на iPhone 12, Samsung Galaxy, iPad</w:t>
            </w:r>
          </w:p>
        </w:tc>
      </w:tr>
      <w:tr>
        <w:tc>
          <w:tcPr>
            <w:tcW w:type="dxa" w:w="1701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Технічні</w:t>
            </w:r>
          </w:p>
        </w:tc>
        <w:tc>
          <w:tcPr>
            <w:tcW w:type="dxa" w:w="793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✅ Структуровані дані Schema.org: Product, FAQ, Review, Organization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Технічні</w:t>
            </w:r>
          </w:p>
        </w:tc>
        <w:tc>
          <w:tcPr>
            <w:tcW w:type="dxa" w:w="793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✅ SSL-сертифікат + редирект з HTTP на HTTPS</w:t>
            </w:r>
          </w:p>
        </w:tc>
      </w:tr>
      <w:tr>
        <w:tc>
          <w:tcPr>
            <w:tcW w:type="dxa" w:w="1701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Контент</w:t>
            </w:r>
          </w:p>
        </w:tc>
        <w:tc>
          <w:tcPr>
            <w:tcW w:type="dxa" w:w="793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✅ Прозорі ціни у $ + грн на головній (диференціатор від 70% конкурентів)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Контент</w:t>
            </w:r>
          </w:p>
        </w:tc>
        <w:tc>
          <w:tcPr>
            <w:tcW w:type="dxa" w:w="793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✅ Терміни монтажу в днях для кожної потужності (диференціатор — не вказує НІХТО)</w:t>
            </w:r>
          </w:p>
        </w:tc>
      </w:tr>
      <w:tr>
        <w:tc>
          <w:tcPr>
            <w:tcW w:type="dxa" w:w="1701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Контент</w:t>
            </w:r>
          </w:p>
        </w:tc>
        <w:tc>
          <w:tcPr>
            <w:tcW w:type="dxa" w:w="793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✅ Мінімум 6 відгуків з фото, іменами, містами, потужністю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Контент</w:t>
            </w:r>
          </w:p>
        </w:tc>
        <w:tc>
          <w:tcPr>
            <w:tcW w:type="dxa" w:w="793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✅ Мінімум 4 кейси з фінансовою моделлю: інвестиції, виробіток, дохід, окупність</w:t>
            </w:r>
          </w:p>
        </w:tc>
      </w:tr>
      <w:tr>
        <w:tc>
          <w:tcPr>
            <w:tcW w:type="dxa" w:w="1701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Контент</w:t>
            </w:r>
          </w:p>
        </w:tc>
        <w:tc>
          <w:tcPr>
            <w:tcW w:type="dxa" w:w="793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✅ FAQ з 15+ питаннями (покриває informational keywords)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Контент</w:t>
            </w:r>
          </w:p>
        </w:tc>
        <w:tc>
          <w:tcPr>
            <w:tcW w:type="dxa" w:w="793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✅ SEO-блок 350+ слів з природнім включенням 15+ ключів у нижній частині</w:t>
            </w:r>
          </w:p>
        </w:tc>
      </w:tr>
      <w:tr>
        <w:tc>
          <w:tcPr>
            <w:tcW w:type="dxa" w:w="1701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Конверсія</w:t>
            </w:r>
          </w:p>
        </w:tc>
        <w:tc>
          <w:tcPr>
            <w:tcW w:type="dxa" w:w="793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✅ Форма заявки мінімальна: ім'я + телефон (опц.: потужність, тип)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Конверсія</w:t>
            </w:r>
          </w:p>
        </w:tc>
        <w:tc>
          <w:tcPr>
            <w:tcW w:type="dxa" w:w="793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✅ CTA-кнопка на кожному блоці (HERO, Болі, Послуги, Ціни, Кейси, Фінальний)</w:t>
            </w:r>
          </w:p>
        </w:tc>
      </w:tr>
      <w:tr>
        <w:tc>
          <w:tcPr>
            <w:tcW w:type="dxa" w:w="1701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Конверсія</w:t>
            </w:r>
          </w:p>
        </w:tc>
        <w:tc>
          <w:tcPr>
            <w:tcW w:type="dxa" w:w="793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✅ Мікрокопія під CTA: «Безкоштовно · без зобов'язань · передзвонимо за 15 хв»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Конверсія</w:t>
            </w:r>
          </w:p>
        </w:tc>
        <w:tc>
          <w:tcPr>
            <w:tcW w:type="dxa" w:w="793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✅ Тригер терміновості: «Зелений тариф 0,132 € діє до 31.12»</w:t>
            </w:r>
          </w:p>
        </w:tc>
      </w:tr>
      <w:tr>
        <w:tc>
          <w:tcPr>
            <w:tcW w:type="dxa" w:w="1701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Довіра</w:t>
            </w:r>
          </w:p>
        </w:tc>
        <w:tc>
          <w:tcPr>
            <w:tcW w:type="dxa" w:w="7937"/>
            <w:vAlign w:val="center"/>
            <w:shd w:val="clear" w:color="auto" w:fill="F0FD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✅ Контакти: телефон 0-800, Viber, Telegram, email, адреса офісу, карта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Довіра</w:t>
            </w:r>
          </w:p>
        </w:tc>
        <w:tc>
          <w:tcPr>
            <w:tcW w:type="dxa" w:w="7937"/>
            <w:vAlign w:val="center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✅ Юр. документи: ЄДРПОУ, ліцензія СС1, сертифікати IEC 61215/61730, договір-шаблон</w:t>
            </w:r>
          </w:p>
        </w:tc>
      </w:tr>
    </w:tbl>
    <w:p>
      <w:r>
        <w:br w:type="page"/>
      </w:r>
    </w:p>
    <w:p>
      <w:pPr>
        <w:pStyle w:val="Heading1"/>
      </w:pPr>
      <w:r>
        <w:t>18. A/B тести — 7 гіпотез для проведення</w:t>
      </w:r>
    </w:p>
    <w:p>
      <w:r>
        <w:rPr>
          <w:b w:val="0"/>
          <w:i/>
          <w:sz w:val="21"/>
        </w:rPr>
        <w:t>Пріоритет A/B тестів за потенційним впливом на конверсію. Кожен тест — мінімум 2 тижні + 1000 унікальних відвідувачів на варіант. Статистична значимість — 95%.</w:t>
      </w:r>
    </w:p>
    <w:p>
      <w:r>
        <w:rPr>
          <w:b/>
          <w:color w:val="144E2E"/>
          <w:sz w:val="26"/>
        </w:rPr>
        <w:t>1. A/B тест H1 заголовка</w:t>
      </w:r>
    </w:p>
    <w:p>
      <w:r>
        <w:rPr>
          <w:b/>
          <w:sz w:val="21"/>
        </w:rPr>
        <w:t xml:space="preserve">Пріоритет: </w:t>
      </w:r>
      <w:r>
        <w:rPr>
          <w:b/>
          <w:color w:val="B45309"/>
          <w:sz w:val="21"/>
        </w:rPr>
        <w:t>Високий</w:t>
      </w:r>
    </w:p>
    <w:p>
      <w:r>
        <w:rPr>
          <w:sz w:val="21"/>
        </w:rPr>
        <w:t>Варіант A: «Сонячна електростанція під ключ — світло навіть у блекаут» (поточний)</w:t>
        <w:br/>
        <w:t>Варіант B: «СЭС під ключ в Україні — від $3 500, кредит 0%, монтаж за 2 дні»</w:t>
      </w:r>
    </w:p>
    <w:p>
      <w:r>
        <w:rPr>
          <w:b/>
          <w:i/>
          <w:sz w:val="21"/>
        </w:rPr>
        <w:t xml:space="preserve">Гіпотеза: </w:t>
      </w:r>
      <w:r>
        <w:rPr>
          <w:i/>
          <w:color w:val="6B7280"/>
          <w:sz w:val="21"/>
        </w:rPr>
        <w:t>Гіпотеза: B з конкретними цифрами дасть +15-20% конверсії (цифри знімають біль «скільки коштує?»). Контроль: основний H1. Метрика: конверсія у форму заявки.</w:t>
      </w:r>
    </w:p>
    <w:p>
      <w:pPr>
        <w:pBdr>
          <w:bottom w:val="single" w:sz="6" w:space="1" w:color="D1D5DB"/>
        </w:pBdr>
      </w:pPr>
    </w:p>
    <w:p>
      <w:r>
        <w:rPr>
          <w:b/>
          <w:color w:val="144E2E"/>
          <w:sz w:val="26"/>
        </w:rPr>
        <w:t>2. A/B тест основного CTA</w:t>
      </w:r>
    </w:p>
    <w:p>
      <w:r>
        <w:rPr>
          <w:b/>
          <w:sz w:val="21"/>
        </w:rPr>
        <w:t xml:space="preserve">Пріоритет: </w:t>
      </w:r>
      <w:r>
        <w:rPr>
          <w:b/>
          <w:color w:val="B45309"/>
          <w:sz w:val="21"/>
        </w:rPr>
        <w:t>Високий</w:t>
      </w:r>
    </w:p>
    <w:p>
      <w:r>
        <w:rPr>
          <w:sz w:val="21"/>
        </w:rPr>
        <w:t>Варіант A: «Розрахувати вартість СЕС» (поточний)</w:t>
        <w:br/>
        <w:t>Варіант B: «Перевірити доступність 0% кредиту»</w:t>
      </w:r>
    </w:p>
    <w:p>
      <w:r>
        <w:rPr>
          <w:b/>
          <w:i/>
          <w:sz w:val="21"/>
        </w:rPr>
        <w:t xml:space="preserve">Гіпотеза: </w:t>
      </w:r>
      <w:r>
        <w:rPr>
          <w:i/>
          <w:color w:val="6B7280"/>
          <w:sz w:val="21"/>
        </w:rPr>
        <w:t>Гіпотеза: B дасть +20-30% кліків (лід-магніт + вигода «0%»), але знизить якість лідів. Контроль: поточний CTA. Метрика: кількість заявок + конверсія лід→продаж.</w:t>
      </w:r>
    </w:p>
    <w:p>
      <w:pPr>
        <w:pBdr>
          <w:bottom w:val="single" w:sz="6" w:space="1" w:color="D1D5DB"/>
        </w:pBdr>
      </w:pPr>
    </w:p>
    <w:p>
      <w:r>
        <w:rPr>
          <w:b/>
          <w:color w:val="144E2E"/>
          <w:sz w:val="26"/>
        </w:rPr>
        <w:t>3. A/B тест наявності цін у HERO</w:t>
      </w:r>
    </w:p>
    <w:p>
      <w:r>
        <w:rPr>
          <w:b/>
          <w:sz w:val="21"/>
        </w:rPr>
        <w:t xml:space="preserve">Пріоритет: </w:t>
      </w:r>
      <w:r>
        <w:rPr>
          <w:b/>
          <w:color w:val="B91C1C"/>
          <w:sz w:val="21"/>
        </w:rPr>
        <w:t>Критичний</w:t>
      </w:r>
    </w:p>
    <w:p>
      <w:r>
        <w:rPr>
          <w:sz w:val="21"/>
        </w:rPr>
        <w:t>Варіант A: HERO без цін (поточний)</w:t>
        <w:br/>
        <w:t>Варіант B: HERO з рядком «Ціни від $3 500 · 10 кВт = $4 200 · кредит 0%»</w:t>
      </w:r>
    </w:p>
    <w:p>
      <w:r>
        <w:rPr>
          <w:b/>
          <w:i/>
          <w:sz w:val="21"/>
        </w:rPr>
        <w:t xml:space="preserve">Гіпотеза: </w:t>
      </w:r>
      <w:r>
        <w:rPr>
          <w:i/>
          <w:color w:val="6B7280"/>
          <w:sz w:val="21"/>
        </w:rPr>
        <w:t>Гіпотеза: B дасть +25-40% конверсії (прозорість = диференціатор від 70% конкурентів). Контроль: HERO без цін. Метрика: поведінка на сторінці + конверсія у заявку.</w:t>
      </w:r>
    </w:p>
    <w:p>
      <w:pPr>
        <w:pBdr>
          <w:bottom w:val="single" w:sz="6" w:space="1" w:color="D1D5DB"/>
        </w:pBdr>
      </w:pPr>
    </w:p>
    <w:p>
      <w:r>
        <w:rPr>
          <w:b/>
          <w:color w:val="144E2E"/>
          <w:sz w:val="26"/>
        </w:rPr>
        <w:t>4. A/B тест кількості полів у формі</w:t>
      </w:r>
    </w:p>
    <w:p>
      <w:r>
        <w:rPr>
          <w:b/>
          <w:sz w:val="21"/>
        </w:rPr>
        <w:t xml:space="preserve">Пріоритет: </w:t>
      </w:r>
      <w:r>
        <w:rPr>
          <w:b/>
          <w:color w:val="B45309"/>
          <w:sz w:val="21"/>
        </w:rPr>
        <w:t>Високий</w:t>
      </w:r>
    </w:p>
    <w:p>
      <w:r>
        <w:rPr>
          <w:sz w:val="21"/>
        </w:rPr>
        <w:t>Варіант A: 2 поля (ім'я + телефон) (поточний)</w:t>
        <w:br/>
        <w:t>Варіант B: 4 поля (ім'я + телефон + потужність + тип СЕС)</w:t>
      </w:r>
    </w:p>
    <w:p>
      <w:r>
        <w:rPr>
          <w:b/>
          <w:i/>
          <w:sz w:val="21"/>
        </w:rPr>
        <w:t xml:space="preserve">Гіпотеза: </w:t>
      </w:r>
      <w:r>
        <w:rPr>
          <w:i/>
          <w:color w:val="6B7280"/>
          <w:sz w:val="21"/>
        </w:rPr>
        <w:t>Гіпотеза: A дасть +30-40% кількості заявок, B — кращу якість (кваліфікованіші ліди). Контроль: 2 поля. Метрика: конверсія у заявку + конверсія лід→продаж (CAC vs LTV).</w:t>
      </w:r>
    </w:p>
    <w:p>
      <w:pPr>
        <w:pBdr>
          <w:bottom w:val="single" w:sz="6" w:space="1" w:color="D1D5DB"/>
        </w:pBdr>
      </w:pPr>
    </w:p>
    <w:p>
      <w:r>
        <w:rPr>
          <w:b/>
          <w:color w:val="144E2E"/>
          <w:sz w:val="26"/>
        </w:rPr>
        <w:t>5. A/B тест блоку «Болі→Рішення»</w:t>
      </w:r>
    </w:p>
    <w:p>
      <w:r>
        <w:rPr>
          <w:b/>
          <w:sz w:val="21"/>
        </w:rPr>
        <w:t xml:space="preserve">Пріоритет: </w:t>
      </w:r>
      <w:r>
        <w:rPr>
          <w:b/>
          <w:color w:val="15803D"/>
          <w:sz w:val="21"/>
        </w:rPr>
        <w:t>Середній</w:t>
      </w:r>
    </w:p>
    <w:p>
      <w:r>
        <w:rPr>
          <w:sz w:val="21"/>
        </w:rPr>
        <w:t>Варіант A: 6 пар «Біль→Рішення» (поточний)</w:t>
        <w:br/>
        <w:t>Варіант B: 4 пари, але з відео-відгуками клієнтів</w:t>
      </w:r>
    </w:p>
    <w:p>
      <w:r>
        <w:rPr>
          <w:b/>
          <w:i/>
          <w:sz w:val="21"/>
        </w:rPr>
        <w:t xml:space="preserve">Гіпотеза: </w:t>
      </w:r>
      <w:r>
        <w:rPr>
          <w:i/>
          <w:color w:val="6B7280"/>
          <w:sz w:val="21"/>
        </w:rPr>
        <w:t>Гіпотеза: B дасть +10-15% конверсії (відео-соціальний доказ &gt; текст). Контроль: 6 пар текстом. Метрика: час на сторінці + конверсія.</w:t>
      </w:r>
    </w:p>
    <w:p>
      <w:pPr>
        <w:pBdr>
          <w:bottom w:val="single" w:sz="6" w:space="1" w:color="D1D5DB"/>
        </w:pBdr>
      </w:pPr>
    </w:p>
    <w:p>
      <w:r>
        <w:rPr>
          <w:b/>
          <w:color w:val="144E2E"/>
          <w:sz w:val="26"/>
        </w:rPr>
        <w:t>6. A/B тест тригера терміновості</w:t>
      </w:r>
    </w:p>
    <w:p>
      <w:r>
        <w:rPr>
          <w:b/>
          <w:sz w:val="21"/>
        </w:rPr>
        <w:t xml:space="preserve">Пріоритет: </w:t>
      </w:r>
      <w:r>
        <w:rPr>
          <w:b/>
          <w:color w:val="15803D"/>
          <w:sz w:val="21"/>
        </w:rPr>
        <w:t>Середній</w:t>
      </w:r>
    </w:p>
    <w:p>
      <w:r>
        <w:rPr>
          <w:sz w:val="21"/>
        </w:rPr>
        <w:t>Варіант A: «Зафіксуйте зелений тариф 0,132 € до 31 грудня» (поточний)</w:t>
        <w:br/>
        <w:t>Варіант B: «Програма 0% кредиту може бути призупинена — перевірте зараз»</w:t>
      </w:r>
    </w:p>
    <w:p>
      <w:r>
        <w:rPr>
          <w:b/>
          <w:i/>
          <w:sz w:val="21"/>
        </w:rPr>
        <w:t xml:space="preserve">Гіпотеза: </w:t>
      </w:r>
      <w:r>
        <w:rPr>
          <w:i/>
          <w:color w:val="6B7280"/>
          <w:sz w:val="21"/>
        </w:rPr>
        <w:t>Гіпотеза: B дасть +10% конверсії (страх втрати сильніший за вигоду). Але B ризикує сприйматися як маніпуляція — міряйте показник відмов.</w:t>
      </w:r>
    </w:p>
    <w:p>
      <w:pPr>
        <w:pBdr>
          <w:bottom w:val="single" w:sz="6" w:space="1" w:color="D1D5DB"/>
        </w:pBdr>
      </w:pPr>
    </w:p>
    <w:p>
      <w:r>
        <w:rPr>
          <w:b/>
          <w:color w:val="144E2E"/>
          <w:sz w:val="26"/>
        </w:rPr>
        <w:t>7. A/B тест розташування таблиці цін</w:t>
      </w:r>
    </w:p>
    <w:p>
      <w:r>
        <w:rPr>
          <w:b/>
          <w:sz w:val="21"/>
        </w:rPr>
        <w:t xml:space="preserve">Пріоритет: </w:t>
      </w:r>
      <w:r>
        <w:rPr>
          <w:b/>
          <w:color w:val="15803D"/>
          <w:sz w:val="21"/>
        </w:rPr>
        <w:t>Середній</w:t>
      </w:r>
    </w:p>
    <w:p>
      <w:r>
        <w:rPr>
          <w:sz w:val="21"/>
        </w:rPr>
        <w:t>Варіант A: Таблиця цін у блоці 6 (стандартно) (поточний)</w:t>
        <w:br/>
        <w:t>Варіант B: Таблиця цін одразу під HERO</w:t>
      </w:r>
    </w:p>
    <w:p>
      <w:r>
        <w:rPr>
          <w:b/>
          <w:i/>
          <w:sz w:val="21"/>
        </w:rPr>
        <w:t xml:space="preserve">Гіпотеза: </w:t>
      </w:r>
      <w:r>
        <w:rPr>
          <w:i/>
          <w:color w:val="6B7280"/>
          <w:sz w:val="21"/>
        </w:rPr>
        <w:t>Гіпотеза: B дасть +15-25% конверсії (клієнти хочуть знати ціну одразу, а не гортати 5 блоків). Контроль: стандартне розташування. Метрика: глибина скролу + конверсія.</w:t>
      </w:r>
    </w:p>
    <w:p>
      <w:pPr>
        <w:pBdr>
          <w:bottom w:val="single" w:sz="6" w:space="1" w:color="D1D5DB"/>
        </w:pBdr>
      </w:pPr>
    </w:p>
    <w:p>
      <w:pPr>
        <w:pStyle w:val="Heading2"/>
      </w:pPr>
      <w:r>
        <w:t>Фінальна рекомендація щодо тестування</w:t>
      </w:r>
    </w:p>
    <w:p>
      <w:pPr>
        <w:shd w:val="clear" w:color="auto" w:fill="FEF3C7"/>
        <w:pBdr>
          <w:left w:val="single" w:sz="18" w:space="6" w:color="B45309"/>
        </w:pBdr>
        <w:spacing w:before="80" w:after="120"/>
        <w:ind w:left="227"/>
      </w:pPr>
      <w:r>
        <w:rPr>
          <w:sz w:val="22"/>
        </w:rPr>
        <w:t>🚀  Запустіть спочатку тест №3 (наявність цін у HERO) — він має найбільший потенціал +25-40% конверсії. Паралельно тест №1 (H1) та №2 (CTA). Після 2 тижнів — фіксуйте переможця і запускайте наступний. За 3 місяці систематичного A/B тестування реалістично підняти конверсію лендинга з 1,5% до 3,5-4%.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t xml:space="preserve">СЭС під ключ в Україні  ·  Тексты для лендинга  ·  стр. </w:t>
    </w:r>
    <w:r>
      <w:rPr>
        <w:color w:val="6B7280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 w:before="0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5803D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44E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2" w:lineRule="auto" w:after="4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12" w:lineRule="auto" w:after="4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